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C797" w14:textId="77777777" w:rsidR="00481C53" w:rsidRDefault="00481C53">
      <w:pPr>
        <w:jc w:val="center"/>
        <w:rPr>
          <w:b/>
          <w:sz w:val="48"/>
          <w:lang w:val="es-CL"/>
        </w:rPr>
      </w:pPr>
    </w:p>
    <w:p w14:paraId="698D6AD0" w14:textId="77777777" w:rsidR="00481C53" w:rsidRDefault="00481C53">
      <w:pPr>
        <w:jc w:val="center"/>
        <w:rPr>
          <w:b/>
          <w:sz w:val="48"/>
          <w:lang w:val="es-CL"/>
        </w:rPr>
      </w:pPr>
    </w:p>
    <w:p w14:paraId="61EB5786" w14:textId="77777777" w:rsidR="00481C53" w:rsidRDefault="00481C53">
      <w:pPr>
        <w:jc w:val="center"/>
        <w:rPr>
          <w:b/>
          <w:sz w:val="48"/>
          <w:lang w:val="es-CL"/>
        </w:rPr>
      </w:pPr>
    </w:p>
    <w:p w14:paraId="68842AD8" w14:textId="71479350" w:rsidR="00C0004B" w:rsidRPr="005A3700" w:rsidRDefault="00000000">
      <w:pPr>
        <w:jc w:val="center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sz w:val="48"/>
          <w:lang w:val="es-CL"/>
        </w:rPr>
        <w:t>EXILUS</w:t>
      </w:r>
    </w:p>
    <w:p w14:paraId="316C8972" w14:textId="77777777" w:rsidR="00C0004B" w:rsidRPr="005A3700" w:rsidRDefault="00000000">
      <w:pPr>
        <w:jc w:val="center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sz w:val="36"/>
          <w:lang w:val="es-CL"/>
        </w:rPr>
        <w:t>Documento de Casos de Uso</w:t>
      </w:r>
    </w:p>
    <w:p w14:paraId="2BE1A040" w14:textId="53EE2788" w:rsidR="00C0004B" w:rsidRPr="005A3700" w:rsidRDefault="00C0004B">
      <w:pPr>
        <w:jc w:val="center"/>
        <w:rPr>
          <w:rFonts w:ascii="Arial" w:hAnsi="Arial" w:cs="Arial"/>
          <w:lang w:val="es-CL"/>
        </w:rPr>
      </w:pPr>
    </w:p>
    <w:p w14:paraId="758AB44B" w14:textId="77777777" w:rsidR="00481C53" w:rsidRPr="005A3700" w:rsidRDefault="00481C53">
      <w:pPr>
        <w:jc w:val="center"/>
        <w:rPr>
          <w:rFonts w:ascii="Arial" w:hAnsi="Arial" w:cs="Arial"/>
          <w:lang w:val="es-CL"/>
        </w:rPr>
      </w:pPr>
    </w:p>
    <w:p w14:paraId="077DE6E8" w14:textId="77777777" w:rsidR="00481C53" w:rsidRPr="005A3700" w:rsidRDefault="00481C53">
      <w:pPr>
        <w:jc w:val="center"/>
        <w:rPr>
          <w:rFonts w:ascii="Arial" w:hAnsi="Arial" w:cs="Arial"/>
          <w:lang w:val="es-CL"/>
        </w:rPr>
      </w:pPr>
    </w:p>
    <w:p w14:paraId="787435B8" w14:textId="77777777" w:rsidR="00481C53" w:rsidRPr="005A3700" w:rsidRDefault="00481C53">
      <w:pPr>
        <w:jc w:val="center"/>
        <w:rPr>
          <w:rFonts w:ascii="Arial" w:hAnsi="Arial" w:cs="Arial"/>
          <w:lang w:val="es-CL"/>
        </w:rPr>
      </w:pPr>
    </w:p>
    <w:p w14:paraId="675309A9" w14:textId="77777777" w:rsidR="00481C53" w:rsidRPr="005A3700" w:rsidRDefault="00481C53">
      <w:pPr>
        <w:jc w:val="center"/>
        <w:rPr>
          <w:rFonts w:ascii="Arial" w:hAnsi="Arial" w:cs="Arial"/>
          <w:lang w:val="es-CL"/>
        </w:rPr>
      </w:pPr>
    </w:p>
    <w:p w14:paraId="68A908B8" w14:textId="77777777" w:rsidR="00481C53" w:rsidRPr="005A3700" w:rsidRDefault="00481C53">
      <w:pPr>
        <w:jc w:val="center"/>
        <w:rPr>
          <w:rFonts w:ascii="Arial" w:hAnsi="Arial" w:cs="Arial"/>
          <w:lang w:val="es-CL"/>
        </w:rPr>
      </w:pPr>
    </w:p>
    <w:p w14:paraId="6DD5D1AF" w14:textId="77777777" w:rsidR="00481C53" w:rsidRPr="005A3700" w:rsidRDefault="00481C53">
      <w:pPr>
        <w:jc w:val="center"/>
        <w:rPr>
          <w:rFonts w:ascii="Arial" w:hAnsi="Arial" w:cs="Arial"/>
          <w:lang w:val="es-CL"/>
        </w:rPr>
      </w:pPr>
    </w:p>
    <w:p w14:paraId="42F7B05F" w14:textId="77777777" w:rsidR="00481C53" w:rsidRPr="005A3700" w:rsidRDefault="00481C53">
      <w:pPr>
        <w:jc w:val="center"/>
        <w:rPr>
          <w:rFonts w:ascii="Arial" w:hAnsi="Arial" w:cs="Arial"/>
          <w:lang w:val="es-CL"/>
        </w:rPr>
      </w:pPr>
    </w:p>
    <w:p w14:paraId="495943DF" w14:textId="77777777" w:rsidR="00481C53" w:rsidRPr="005A3700" w:rsidRDefault="00481C53">
      <w:pPr>
        <w:jc w:val="center"/>
        <w:rPr>
          <w:rFonts w:ascii="Arial" w:hAnsi="Arial" w:cs="Arial"/>
          <w:lang w:val="es-CL"/>
        </w:rPr>
      </w:pPr>
    </w:p>
    <w:p w14:paraId="53EB8881" w14:textId="77777777" w:rsidR="00481C53" w:rsidRPr="005A3700" w:rsidRDefault="00481C53">
      <w:pPr>
        <w:jc w:val="center"/>
        <w:rPr>
          <w:rFonts w:ascii="Arial" w:hAnsi="Arial" w:cs="Arial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3363E2BB" w14:textId="77777777" w:rsidTr="00481C53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9CD75D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Proyecto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A2DA01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Exilus</w:t>
            </w:r>
          </w:p>
        </w:tc>
      </w:tr>
      <w:tr w:rsidR="00C0004B" w:rsidRPr="005A3700" w14:paraId="6A73095A" w14:textId="77777777" w:rsidTr="00481C53">
        <w:trPr>
          <w:jc w:val="center"/>
        </w:trPr>
        <w:tc>
          <w:tcPr>
            <w:tcW w:w="5040" w:type="dxa"/>
            <w:vAlign w:val="center"/>
          </w:tcPr>
          <w:p w14:paraId="19FDFF3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Documento</w:t>
            </w:r>
          </w:p>
        </w:tc>
        <w:tc>
          <w:tcPr>
            <w:tcW w:w="5040" w:type="dxa"/>
            <w:vAlign w:val="center"/>
          </w:tcPr>
          <w:p w14:paraId="4035C92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Documento de Casos de Uso</w:t>
            </w:r>
          </w:p>
        </w:tc>
      </w:tr>
      <w:tr w:rsidR="00C0004B" w:rsidRPr="005A3700" w14:paraId="20A6AD7B" w14:textId="77777777" w:rsidTr="00481C53">
        <w:trPr>
          <w:jc w:val="center"/>
        </w:trPr>
        <w:tc>
          <w:tcPr>
            <w:tcW w:w="5040" w:type="dxa"/>
            <w:vAlign w:val="center"/>
          </w:tcPr>
          <w:p w14:paraId="5A3AAB4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  <w:b/>
              </w:rPr>
              <w:t>Metodología</w:t>
            </w:r>
            <w:proofErr w:type="spellEnd"/>
          </w:p>
        </w:tc>
        <w:tc>
          <w:tcPr>
            <w:tcW w:w="5040" w:type="dxa"/>
            <w:vAlign w:val="center"/>
          </w:tcPr>
          <w:p w14:paraId="17C94D4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Tradicional / Secuencial</w:t>
            </w:r>
          </w:p>
        </w:tc>
      </w:tr>
      <w:tr w:rsidR="00C0004B" w:rsidRPr="005A3700" w14:paraId="53D77130" w14:textId="77777777" w:rsidTr="00481C53">
        <w:trPr>
          <w:jc w:val="center"/>
        </w:trPr>
        <w:tc>
          <w:tcPr>
            <w:tcW w:w="5040" w:type="dxa"/>
            <w:vAlign w:val="center"/>
          </w:tcPr>
          <w:p w14:paraId="355A17D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Integrantes</w:t>
            </w:r>
          </w:p>
        </w:tc>
        <w:tc>
          <w:tcPr>
            <w:tcW w:w="5040" w:type="dxa"/>
            <w:vAlign w:val="center"/>
          </w:tcPr>
          <w:p w14:paraId="5C52140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Abraham Fernández – Gabriel Delgado</w:t>
            </w:r>
          </w:p>
        </w:tc>
      </w:tr>
      <w:tr w:rsidR="00C0004B" w:rsidRPr="005A3700" w14:paraId="45F7AF21" w14:textId="77777777" w:rsidTr="00481C53">
        <w:trPr>
          <w:jc w:val="center"/>
        </w:trPr>
        <w:tc>
          <w:tcPr>
            <w:tcW w:w="5040" w:type="dxa"/>
            <w:vAlign w:val="center"/>
          </w:tcPr>
          <w:p w14:paraId="0B1E291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5040" w:type="dxa"/>
            <w:vAlign w:val="center"/>
          </w:tcPr>
          <w:p w14:paraId="1F1A108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07/10/2026</w:t>
            </w:r>
          </w:p>
        </w:tc>
      </w:tr>
    </w:tbl>
    <w:p w14:paraId="4A065A68" w14:textId="77777777" w:rsidR="00C0004B" w:rsidRPr="005A3700" w:rsidRDefault="00C0004B">
      <w:pPr>
        <w:rPr>
          <w:rFonts w:ascii="Arial" w:hAnsi="Arial" w:cs="Arial"/>
        </w:rPr>
      </w:pPr>
    </w:p>
    <w:p w14:paraId="3636B61F" w14:textId="77777777" w:rsidR="00481C53" w:rsidRPr="005A3700" w:rsidRDefault="00481C53">
      <w:pPr>
        <w:rPr>
          <w:rFonts w:ascii="Arial" w:hAnsi="Arial" w:cs="Arial"/>
        </w:rPr>
      </w:pPr>
    </w:p>
    <w:p w14:paraId="4659D9FB" w14:textId="77777777" w:rsidR="00481C53" w:rsidRPr="005A3700" w:rsidRDefault="00481C53">
      <w:pPr>
        <w:rPr>
          <w:rFonts w:ascii="Arial" w:hAnsi="Arial" w:cs="Arial"/>
        </w:rPr>
      </w:pPr>
    </w:p>
    <w:p w14:paraId="3D1F7F87" w14:textId="77777777" w:rsidR="00481C53" w:rsidRPr="005A3700" w:rsidRDefault="00481C53">
      <w:pPr>
        <w:rPr>
          <w:rFonts w:ascii="Arial" w:hAnsi="Arial" w:cs="Arial"/>
        </w:rPr>
      </w:pPr>
    </w:p>
    <w:p w14:paraId="5ED98893" w14:textId="77777777" w:rsidR="00481C53" w:rsidRPr="005A3700" w:rsidRDefault="00481C53">
      <w:pPr>
        <w:rPr>
          <w:rFonts w:ascii="Arial" w:hAnsi="Arial" w:cs="Arial"/>
        </w:rPr>
      </w:pPr>
    </w:p>
    <w:p w14:paraId="2F4D1655" w14:textId="77777777" w:rsidR="00481C53" w:rsidRPr="005A3700" w:rsidRDefault="00481C53">
      <w:pPr>
        <w:rPr>
          <w:rFonts w:ascii="Arial" w:hAnsi="Arial" w:cs="Arial"/>
        </w:rPr>
      </w:pPr>
    </w:p>
    <w:p w14:paraId="36486AD8" w14:textId="77777777" w:rsidR="00481C53" w:rsidRPr="005A3700" w:rsidRDefault="00481C53">
      <w:pPr>
        <w:rPr>
          <w:rFonts w:ascii="Arial" w:hAnsi="Arial" w:cs="Arial"/>
        </w:rPr>
      </w:pPr>
    </w:p>
    <w:p w14:paraId="5B803F8B" w14:textId="77777777" w:rsidR="00481C53" w:rsidRPr="005A3700" w:rsidRDefault="00481C53">
      <w:pPr>
        <w:rPr>
          <w:rFonts w:ascii="Arial" w:hAnsi="Arial" w:cs="Arial"/>
        </w:rPr>
      </w:pPr>
    </w:p>
    <w:p w14:paraId="7F020F07" w14:textId="77777777" w:rsidR="00481C53" w:rsidRPr="005A3700" w:rsidRDefault="00481C53">
      <w:pPr>
        <w:rPr>
          <w:rFonts w:ascii="Arial" w:hAnsi="Arial" w:cs="Arial"/>
        </w:rPr>
      </w:pPr>
    </w:p>
    <w:p w14:paraId="70C72451" w14:textId="77777777" w:rsidR="00C0004B" w:rsidRPr="005A3700" w:rsidRDefault="00000000">
      <w:pPr>
        <w:pStyle w:val="Ttulo1"/>
        <w:rPr>
          <w:rFonts w:ascii="Arial" w:hAnsi="Arial" w:cs="Arial"/>
        </w:rPr>
      </w:pPr>
      <w:r w:rsidRPr="005A3700">
        <w:rPr>
          <w:rFonts w:ascii="Arial" w:hAnsi="Arial" w:cs="Arial"/>
        </w:rPr>
        <w:t>1. Introducción</w:t>
      </w:r>
    </w:p>
    <w:p w14:paraId="22C91DC8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t>Este documento presenta la especificación de los casos de uso del sistema Exilus. Los casos de uso se organizan de acuerdo con los módulos y funcionalidades definidos en la Especificación de Requisitos de Software (ERS) y con los diagramas elaborados para esta versión del proyecto.</w:t>
      </w:r>
    </w:p>
    <w:p w14:paraId="188839EE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t>La documentación considera los actores Tecnóloga Médica, Recepcionista y Administrador del Sistema. El paciente y el captador son fuentes de información del sistema, pero no interactúan directamente con Exilus.</w:t>
      </w:r>
    </w:p>
    <w:p w14:paraId="3D2322BF" w14:textId="77777777" w:rsidR="00C0004B" w:rsidRPr="005A3700" w:rsidRDefault="00000000">
      <w:pPr>
        <w:pStyle w:val="Ttulo1"/>
        <w:rPr>
          <w:rFonts w:ascii="Arial" w:hAnsi="Arial" w:cs="Arial"/>
        </w:rPr>
      </w:pPr>
      <w:r w:rsidRPr="005A3700">
        <w:rPr>
          <w:rFonts w:ascii="Arial" w:hAnsi="Arial" w:cs="Arial"/>
        </w:rPr>
        <w:t>2. Actores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025E3513" w14:textId="77777777" w:rsidTr="00481C53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7F8D79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Actor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072E23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Descripción</w:t>
            </w:r>
          </w:p>
        </w:tc>
      </w:tr>
      <w:tr w:rsidR="00C0004B" w:rsidRPr="005A3700" w14:paraId="1AB3C33F" w14:textId="77777777" w:rsidTr="00481C53">
        <w:trPr>
          <w:jc w:val="center"/>
        </w:trPr>
        <w:tc>
          <w:tcPr>
            <w:tcW w:w="5040" w:type="dxa"/>
            <w:vAlign w:val="center"/>
          </w:tcPr>
          <w:p w14:paraId="7326D79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</w:t>
            </w:r>
          </w:p>
        </w:tc>
        <w:tc>
          <w:tcPr>
            <w:tcW w:w="5040" w:type="dxa"/>
            <w:vAlign w:val="center"/>
          </w:tcPr>
          <w:p w14:paraId="3428C25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Usuario clínico que registra y consulta exámenes/recetas, gestiona información de pacientes y garantías, y envía recetas por correo según sus permisos.</w:t>
            </w:r>
          </w:p>
        </w:tc>
      </w:tr>
      <w:tr w:rsidR="00C0004B" w:rsidRPr="005A3700" w14:paraId="1E2D5D9C" w14:textId="77777777" w:rsidTr="00481C53">
        <w:trPr>
          <w:jc w:val="center"/>
        </w:trPr>
        <w:tc>
          <w:tcPr>
            <w:tcW w:w="5040" w:type="dxa"/>
            <w:vAlign w:val="center"/>
          </w:tcPr>
          <w:p w14:paraId="7D55FA3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Recepcionista</w:t>
            </w:r>
            <w:proofErr w:type="spellEnd"/>
          </w:p>
        </w:tc>
        <w:tc>
          <w:tcPr>
            <w:tcW w:w="5040" w:type="dxa"/>
            <w:vAlign w:val="center"/>
          </w:tcPr>
          <w:p w14:paraId="666DD26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Usuario administrativo que gestiona pacientes, captadores y garantías, además de utilizar las funciones generales habilitadas para su perfil.</w:t>
            </w:r>
          </w:p>
        </w:tc>
      </w:tr>
      <w:tr w:rsidR="00C0004B" w:rsidRPr="005A3700" w14:paraId="46125AB5" w14:textId="77777777" w:rsidTr="00481C53">
        <w:trPr>
          <w:jc w:val="center"/>
        </w:trPr>
        <w:tc>
          <w:tcPr>
            <w:tcW w:w="5040" w:type="dxa"/>
            <w:vAlign w:val="center"/>
          </w:tcPr>
          <w:p w14:paraId="4D6CF93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Administrador</w:t>
            </w:r>
            <w:proofErr w:type="spellEnd"/>
            <w:r w:rsidRPr="005A3700">
              <w:rPr>
                <w:rFonts w:ascii="Arial" w:hAnsi="Arial" w:cs="Arial"/>
              </w:rPr>
              <w:t xml:space="preserve"> del Sistema</w:t>
            </w:r>
          </w:p>
        </w:tc>
        <w:tc>
          <w:tcPr>
            <w:tcW w:w="5040" w:type="dxa"/>
            <w:vAlign w:val="center"/>
          </w:tcPr>
          <w:p w14:paraId="68A2BBF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Usuario encargado de administrar cuentas, roles, permisos, estados de usuarios e historial de acciones.</w:t>
            </w:r>
          </w:p>
        </w:tc>
      </w:tr>
    </w:tbl>
    <w:p w14:paraId="492EB961" w14:textId="77777777" w:rsidR="00C0004B" w:rsidRPr="005A3700" w:rsidRDefault="00000000">
      <w:pPr>
        <w:pStyle w:val="Ttulo1"/>
        <w:rPr>
          <w:rFonts w:ascii="Arial" w:hAnsi="Arial" w:cs="Arial"/>
        </w:rPr>
      </w:pPr>
      <w:r w:rsidRPr="005A3700">
        <w:rPr>
          <w:rFonts w:ascii="Arial" w:hAnsi="Arial" w:cs="Arial"/>
        </w:rPr>
        <w:t>3. Listado de casos de uso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0004B" w:rsidRPr="005A3700" w14:paraId="26649303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208AA01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12C9B1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Caso de uso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2746FAE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RF asociado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91359B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Actor(es)</w:t>
            </w:r>
          </w:p>
        </w:tc>
      </w:tr>
      <w:tr w:rsidR="00C0004B" w:rsidRPr="005A3700" w14:paraId="391AE99A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8A29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810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Autenticar usuario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8FC1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B305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7A02AE1F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08AE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E284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Registrar paciente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C32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B3C3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7C485E36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EE3C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47B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Buscar paciente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C61E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5173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2935543E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3378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5FDE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información del paciente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A41E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E796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0CF764F7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D9BD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CA8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Modificar información del paciente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78F6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5A99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65C8AC0B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9152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E10B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Gestionar captadores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47DF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0869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Recepcionista</w:t>
            </w:r>
          </w:p>
        </w:tc>
      </w:tr>
      <w:tr w:rsidR="00C0004B" w:rsidRPr="005A3700" w14:paraId="34CB60A8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D03A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04F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Registrar examen médico / receta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4A8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FEBF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</w:t>
            </w:r>
          </w:p>
        </w:tc>
      </w:tr>
      <w:tr w:rsidR="00C0004B" w:rsidRPr="005A3700" w14:paraId="484B018C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7DA4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DE06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examen médico / receta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6F77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113A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</w:t>
            </w:r>
          </w:p>
        </w:tc>
      </w:tr>
      <w:tr w:rsidR="00C0004B" w:rsidRPr="005A3700" w14:paraId="675D451F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72DA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38A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Registrar garantía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E635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2C9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7AC62231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980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B96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garantía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FBBB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09FF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208903D1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AB2F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lastRenderedPageBreak/>
              <w:t>CU-11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1005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Filtrar registros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76D3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6904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52CCEBCC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41DD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90AA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Ordenar registros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9C0A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357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24DA8801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EDB9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AC13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Personalizar celdas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420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B975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0F74DE3E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0514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ACC2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Enviar receta por correo electrónico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62F2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C069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</w:t>
            </w:r>
          </w:p>
        </w:tc>
      </w:tr>
      <w:tr w:rsidR="00C0004B" w:rsidRPr="005A3700" w14:paraId="48D1AC97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EA3C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DC60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estadísticas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4133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RF-10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17EF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0AC10341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7004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CBC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Navegar por el sistema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9AA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RF-11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9370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5E9AB671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83D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D36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Gestionar usuarios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9CE2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7007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7288E8CE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5F0A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39B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Gestionar roles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EFA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986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199147CF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81FE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D689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Gestionar permisos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24A1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20B8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5241472D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9D2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5A98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Asignar roles y permisos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4BA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23AA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25F41B01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464D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D374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Activar / desactivar usuarios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DF72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F8FF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5DCBACF1" w14:textId="77777777" w:rsidTr="00481C53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CC87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1B3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historial de acciones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668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5B55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</w:tbl>
    <w:p w14:paraId="69B67290" w14:textId="77777777" w:rsidR="00C0004B" w:rsidRPr="005A3700" w:rsidRDefault="00000000">
      <w:pPr>
        <w:pStyle w:val="Ttulo1"/>
        <w:rPr>
          <w:rFonts w:ascii="Arial" w:hAnsi="Arial" w:cs="Arial"/>
        </w:rPr>
      </w:pPr>
      <w:r w:rsidRPr="005A3700">
        <w:rPr>
          <w:rFonts w:ascii="Arial" w:hAnsi="Arial" w:cs="Arial"/>
        </w:rPr>
        <w:t>4. Trazabilidad con los requisitos funcionales</w:t>
      </w:r>
    </w:p>
    <w:p w14:paraId="1755F66D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t>La siguiente relación mantiene la correspondencia entre los diagramas y los requisitos funcionales de la 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D95589C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7DB6D9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RF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8082A5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C4C7E4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Casos de uso relacionados</w:t>
            </w:r>
          </w:p>
        </w:tc>
      </w:tr>
      <w:tr w:rsidR="00C0004B" w:rsidRPr="005A3700" w14:paraId="371F170E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54B5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7129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Autenticación de Empleados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1964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CU-01 Autenticar usuario; CU-17 Gestionar usuarios</w:t>
            </w:r>
          </w:p>
        </w:tc>
      </w:tr>
      <w:tr w:rsidR="00C0004B" w:rsidRPr="005A3700" w14:paraId="0711D503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583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81D0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Apartado de Datos de Pacientes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F5FF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CU-02 Registrar paciente; CU-03 Buscar paciente; CU-04 Consultar información del paciente; CU-05 Modificar información del paciente</w:t>
            </w:r>
          </w:p>
        </w:tc>
      </w:tr>
      <w:tr w:rsidR="00C0004B" w:rsidRPr="005A3700" w14:paraId="2AFA3F50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589B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1F39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Apartado de Datos de Captadores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B098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CU-06 </w:t>
            </w:r>
            <w:proofErr w:type="spellStart"/>
            <w:r w:rsidRPr="005A3700">
              <w:rPr>
                <w:rFonts w:ascii="Arial" w:hAnsi="Arial" w:cs="Arial"/>
              </w:rPr>
              <w:t>Gestionar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captadores</w:t>
            </w:r>
            <w:proofErr w:type="spellEnd"/>
          </w:p>
        </w:tc>
      </w:tr>
      <w:tr w:rsidR="00C0004B" w:rsidRPr="005A3700" w14:paraId="6C919E80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B8C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9D8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Apartado de Recetas Oftalmológicas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4522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 xml:space="preserve">CU-07 Registrar examen médico / receta; CU-08 Consultar examen </w:t>
            </w:r>
            <w:r w:rsidRPr="005A3700">
              <w:rPr>
                <w:rFonts w:ascii="Arial" w:hAnsi="Arial" w:cs="Arial"/>
                <w:lang w:val="es-CL"/>
              </w:rPr>
              <w:lastRenderedPageBreak/>
              <w:t>médico / receta</w:t>
            </w:r>
          </w:p>
        </w:tc>
      </w:tr>
      <w:tr w:rsidR="00C0004B" w:rsidRPr="005A3700" w14:paraId="65926DD1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950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lastRenderedPageBreak/>
              <w:t>RF-05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0E9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Apartado de Recetas con Garantías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B9A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CU-09 Registrar garantía; CU-10 Consultar garantía</w:t>
            </w:r>
          </w:p>
        </w:tc>
      </w:tr>
      <w:tr w:rsidR="00C0004B" w:rsidRPr="005A3700" w14:paraId="6A356004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CF5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DB2A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Filtrado por Palabras Clave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B115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CU-11 Filtrar registros</w:t>
            </w:r>
          </w:p>
        </w:tc>
      </w:tr>
      <w:tr w:rsidR="00C0004B" w:rsidRPr="005A3700" w14:paraId="25C20BA5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6DB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BE84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Ordenamiento por Columnas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552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CU-12 Ordenar registros</w:t>
            </w:r>
          </w:p>
        </w:tc>
      </w:tr>
      <w:tr w:rsidR="00C0004B" w:rsidRPr="005A3700" w14:paraId="1999E99E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5754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0474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Personalización de Celdas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B7AF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CU-13 Personalizar celdas</w:t>
            </w:r>
          </w:p>
        </w:tc>
      </w:tr>
      <w:tr w:rsidR="00C0004B" w:rsidRPr="005A3700" w14:paraId="5DD0CC2F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249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BF0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Envío de Recetas por Correo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920E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CU-14 Enviar receta por correo electrónico</w:t>
            </w:r>
          </w:p>
        </w:tc>
      </w:tr>
      <w:tr w:rsidR="00C0004B" w:rsidRPr="005A3700" w14:paraId="52F0929F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607B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RF-10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76E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Panel Principal de Estadísticas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5AAA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CU-15 Consultar estadísticas</w:t>
            </w:r>
          </w:p>
        </w:tc>
      </w:tr>
      <w:tr w:rsidR="00C0004B" w:rsidRPr="005A3700" w14:paraId="6F8AFE8C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5C26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RF-11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4DF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Menú de Navegación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F73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CU-16 Navegar por el sistema</w:t>
            </w:r>
          </w:p>
        </w:tc>
      </w:tr>
    </w:tbl>
    <w:p w14:paraId="42542257" w14:textId="77777777" w:rsidR="00C0004B" w:rsidRPr="005A3700" w:rsidRDefault="00000000">
      <w:pPr>
        <w:pStyle w:val="Ttulo1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t>5. Especificación detallada de casos de uso</w:t>
      </w:r>
    </w:p>
    <w:p w14:paraId="30B64996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t xml:space="preserve">CU-01 — </w:t>
      </w:r>
      <w:proofErr w:type="spellStart"/>
      <w:r w:rsidRPr="005A3700">
        <w:rPr>
          <w:rFonts w:ascii="Arial" w:hAnsi="Arial" w:cs="Arial"/>
        </w:rPr>
        <w:t>Autenticar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usuario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3CFE3FAD" w14:textId="77777777" w:rsidTr="00481C53">
        <w:tc>
          <w:tcPr>
            <w:tcW w:w="5040" w:type="dxa"/>
            <w:shd w:val="clear" w:color="auto" w:fill="D9EAF7"/>
            <w:vAlign w:val="center"/>
          </w:tcPr>
          <w:p w14:paraId="5C31BB2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AE4F7A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CU-01</w:t>
            </w:r>
          </w:p>
        </w:tc>
      </w:tr>
      <w:tr w:rsidR="00C0004B" w:rsidRPr="005A3700" w14:paraId="03741530" w14:textId="77777777" w:rsidTr="00481C53">
        <w:tc>
          <w:tcPr>
            <w:tcW w:w="5040" w:type="dxa"/>
            <w:vAlign w:val="center"/>
          </w:tcPr>
          <w:p w14:paraId="00DDA0B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516AA62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Autenticar usuario</w:t>
            </w:r>
          </w:p>
        </w:tc>
      </w:tr>
      <w:tr w:rsidR="00C0004B" w:rsidRPr="005A3700" w14:paraId="70F53970" w14:textId="77777777" w:rsidTr="00481C53">
        <w:tc>
          <w:tcPr>
            <w:tcW w:w="5040" w:type="dxa"/>
            <w:vAlign w:val="center"/>
          </w:tcPr>
          <w:p w14:paraId="175D7F2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78E47F5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16AA8AD2" w14:textId="77777777" w:rsidTr="00481C53">
        <w:tc>
          <w:tcPr>
            <w:tcW w:w="5040" w:type="dxa"/>
            <w:vAlign w:val="center"/>
          </w:tcPr>
          <w:p w14:paraId="0AA9770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Requisito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funcional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asociado</w:t>
            </w:r>
            <w:proofErr w:type="spellEnd"/>
          </w:p>
        </w:tc>
        <w:tc>
          <w:tcPr>
            <w:tcW w:w="5040" w:type="dxa"/>
            <w:vAlign w:val="center"/>
          </w:tcPr>
          <w:p w14:paraId="2246F17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RF-01</w:t>
            </w:r>
          </w:p>
        </w:tc>
      </w:tr>
      <w:tr w:rsidR="00C0004B" w:rsidRPr="005A3700" w14:paraId="2B91BD10" w14:textId="77777777" w:rsidTr="00481C53">
        <w:tc>
          <w:tcPr>
            <w:tcW w:w="5040" w:type="dxa"/>
            <w:vAlign w:val="center"/>
          </w:tcPr>
          <w:p w14:paraId="279C684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3659BC1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que un usuario autorizado ingrese a Exilus mediante sus credenciales y acceda al entorno correspondiente a su perfil.</w:t>
            </w:r>
          </w:p>
        </w:tc>
      </w:tr>
      <w:tr w:rsidR="00C0004B" w:rsidRPr="005A3700" w14:paraId="0ECC6857" w14:textId="77777777" w:rsidTr="00481C53">
        <w:tc>
          <w:tcPr>
            <w:tcW w:w="5040" w:type="dxa"/>
            <w:vAlign w:val="center"/>
          </w:tcPr>
          <w:p w14:paraId="110EC83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7F23785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Al iniciar Exilus, el usuario debe autenticarse. El sistema valida las credenciales y determina el perfil asociado para habilitar las funciones permitidas.</w:t>
            </w:r>
          </w:p>
        </w:tc>
      </w:tr>
      <w:tr w:rsidR="00C0004B" w:rsidRPr="005A3700" w14:paraId="2E8ED11F" w14:textId="77777777" w:rsidTr="00481C53">
        <w:tc>
          <w:tcPr>
            <w:tcW w:w="5040" w:type="dxa"/>
            <w:vAlign w:val="center"/>
          </w:tcPr>
          <w:p w14:paraId="52CB971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676F294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Exilus se encuentra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usuario posee una cuenta registrada y activa.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El usuario dispone de sus credenciales.</w:t>
            </w:r>
          </w:p>
        </w:tc>
      </w:tr>
      <w:tr w:rsidR="00C0004B" w:rsidRPr="005A3700" w14:paraId="22A64EFE" w14:textId="77777777" w:rsidTr="00481C53">
        <w:tc>
          <w:tcPr>
            <w:tcW w:w="5040" w:type="dxa"/>
            <w:vAlign w:val="center"/>
          </w:tcPr>
          <w:p w14:paraId="37F96DA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Postcondiciones</w:t>
            </w:r>
          </w:p>
        </w:tc>
        <w:tc>
          <w:tcPr>
            <w:tcW w:w="5040" w:type="dxa"/>
            <w:vAlign w:val="center"/>
          </w:tcPr>
          <w:p w14:paraId="76F150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La sesión queda iniciada.</w:t>
            </w:r>
            <w:r w:rsidRPr="005A3700">
              <w:rPr>
                <w:rFonts w:ascii="Arial" w:hAnsi="Arial" w:cs="Arial"/>
                <w:lang w:val="es-CL"/>
              </w:rPr>
              <w:br/>
              <w:t>2. El usuario accede al entorno correspondiente a su perfil.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Las funcionalidades disponibles quedan restringidas según sus permisos.</w:t>
            </w:r>
          </w:p>
        </w:tc>
      </w:tr>
      <w:tr w:rsidR="00C0004B" w:rsidRPr="005A3700" w14:paraId="3B4471E4" w14:textId="77777777" w:rsidTr="00481C53">
        <w:tc>
          <w:tcPr>
            <w:tcW w:w="5040" w:type="dxa"/>
            <w:vAlign w:val="center"/>
          </w:tcPr>
          <w:p w14:paraId="61313C8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Prioridad / Estado</w:t>
            </w:r>
          </w:p>
        </w:tc>
        <w:tc>
          <w:tcPr>
            <w:tcW w:w="5040" w:type="dxa"/>
            <w:vAlign w:val="center"/>
          </w:tcPr>
          <w:p w14:paraId="38EB706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3C20D196" w14:textId="77777777" w:rsidR="00481C53" w:rsidRPr="005A3700" w:rsidRDefault="00481C53">
      <w:pPr>
        <w:rPr>
          <w:rFonts w:ascii="Arial" w:hAnsi="Arial" w:cs="Arial"/>
          <w:b/>
        </w:rPr>
      </w:pPr>
    </w:p>
    <w:p w14:paraId="4BD21A6F" w14:textId="6502EBE6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</w:t>
      </w:r>
      <w:proofErr w:type="spellEnd"/>
      <w:r w:rsidRPr="005A3700">
        <w:rPr>
          <w:rFonts w:ascii="Arial" w:hAnsi="Arial" w:cs="Arial"/>
          <w:b/>
        </w:rPr>
        <w:t xml:space="preserve">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2652F67A" w14:textId="77777777" w:rsidTr="00481C53">
        <w:tc>
          <w:tcPr>
            <w:tcW w:w="3360" w:type="dxa"/>
            <w:shd w:val="clear" w:color="auto" w:fill="D9EAF7"/>
            <w:vAlign w:val="center"/>
          </w:tcPr>
          <w:p w14:paraId="564CEFA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093105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4E6D3A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7F82F63" w14:textId="77777777" w:rsidTr="00481C53">
        <w:tc>
          <w:tcPr>
            <w:tcW w:w="3360" w:type="dxa"/>
            <w:vAlign w:val="center"/>
          </w:tcPr>
          <w:p w14:paraId="57C6785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7404840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El usuario abre Exilus.</w:t>
            </w:r>
          </w:p>
        </w:tc>
        <w:tc>
          <w:tcPr>
            <w:tcW w:w="3360" w:type="dxa"/>
            <w:vAlign w:val="center"/>
          </w:tcPr>
          <w:p w14:paraId="6C496D6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sistema muestra la pantalla de inicio de sesión.</w:t>
            </w:r>
          </w:p>
        </w:tc>
      </w:tr>
      <w:tr w:rsidR="00C0004B" w:rsidRPr="005A3700" w14:paraId="7FD43F69" w14:textId="77777777" w:rsidTr="00481C53">
        <w:tc>
          <w:tcPr>
            <w:tcW w:w="3360" w:type="dxa"/>
            <w:vAlign w:val="center"/>
          </w:tcPr>
          <w:p w14:paraId="673ED0B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6FDAD27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ingresa sus credenciales.</w:t>
            </w:r>
          </w:p>
        </w:tc>
        <w:tc>
          <w:tcPr>
            <w:tcW w:w="3360" w:type="dxa"/>
            <w:vAlign w:val="center"/>
          </w:tcPr>
          <w:p w14:paraId="38C8864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recibe las credenciales para validación.</w:t>
            </w:r>
          </w:p>
        </w:tc>
      </w:tr>
      <w:tr w:rsidR="00C0004B" w:rsidRPr="005A3700" w14:paraId="01C50928" w14:textId="77777777" w:rsidTr="00481C53">
        <w:tc>
          <w:tcPr>
            <w:tcW w:w="3360" w:type="dxa"/>
            <w:vAlign w:val="center"/>
          </w:tcPr>
          <w:p w14:paraId="0C91956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481C9C5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confirma el inicio de sesión.</w:t>
            </w:r>
          </w:p>
        </w:tc>
        <w:tc>
          <w:tcPr>
            <w:tcW w:w="3360" w:type="dxa"/>
            <w:vAlign w:val="center"/>
          </w:tcPr>
          <w:p w14:paraId="0CA71B0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valida</w:t>
            </w:r>
            <w:proofErr w:type="spellEnd"/>
            <w:r w:rsidRPr="005A3700">
              <w:rPr>
                <w:rFonts w:ascii="Arial" w:hAnsi="Arial" w:cs="Arial"/>
              </w:rPr>
              <w:t xml:space="preserve"> las </w:t>
            </w:r>
            <w:proofErr w:type="spellStart"/>
            <w:r w:rsidRPr="005A3700">
              <w:rPr>
                <w:rFonts w:ascii="Arial" w:hAnsi="Arial" w:cs="Arial"/>
              </w:rPr>
              <w:t>credenciales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3A05D88A" w14:textId="77777777" w:rsidTr="00481C53">
        <w:tc>
          <w:tcPr>
            <w:tcW w:w="3360" w:type="dxa"/>
            <w:vAlign w:val="center"/>
          </w:tcPr>
          <w:p w14:paraId="7EFCF1A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48D0C29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identifica el perfil del usuario.</w:t>
            </w:r>
          </w:p>
        </w:tc>
        <w:tc>
          <w:tcPr>
            <w:tcW w:w="3360" w:type="dxa"/>
            <w:vAlign w:val="center"/>
          </w:tcPr>
          <w:p w14:paraId="0BC5B03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sistema determina las funcionalidades disponibles.</w:t>
            </w:r>
          </w:p>
        </w:tc>
      </w:tr>
      <w:tr w:rsidR="00C0004B" w:rsidRPr="005A3700" w14:paraId="29335562" w14:textId="77777777" w:rsidTr="00481C53">
        <w:tc>
          <w:tcPr>
            <w:tcW w:w="3360" w:type="dxa"/>
            <w:vAlign w:val="center"/>
          </w:tcPr>
          <w:p w14:paraId="0D51069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lastRenderedPageBreak/>
              <w:t>5</w:t>
            </w:r>
          </w:p>
        </w:tc>
        <w:tc>
          <w:tcPr>
            <w:tcW w:w="3360" w:type="dxa"/>
            <w:vAlign w:val="center"/>
          </w:tcPr>
          <w:p w14:paraId="7875B9B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finaliza la autenticación.</w:t>
            </w:r>
          </w:p>
        </w:tc>
        <w:tc>
          <w:tcPr>
            <w:tcW w:w="3360" w:type="dxa"/>
            <w:vAlign w:val="center"/>
          </w:tcPr>
          <w:p w14:paraId="5763C2C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accede al sistema según su perfil.</w:t>
            </w:r>
          </w:p>
        </w:tc>
      </w:tr>
    </w:tbl>
    <w:p w14:paraId="15EDDABE" w14:textId="77777777" w:rsidR="00481C53" w:rsidRPr="005A3700" w:rsidRDefault="00481C53">
      <w:pPr>
        <w:rPr>
          <w:rFonts w:ascii="Arial" w:hAnsi="Arial" w:cs="Arial"/>
          <w:b/>
        </w:rPr>
      </w:pPr>
    </w:p>
    <w:p w14:paraId="315F6054" w14:textId="52154B12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72DC1922" w14:textId="77777777" w:rsidTr="00481C53">
        <w:tc>
          <w:tcPr>
            <w:tcW w:w="3360" w:type="dxa"/>
            <w:shd w:val="clear" w:color="auto" w:fill="D9EAF7"/>
            <w:vAlign w:val="center"/>
          </w:tcPr>
          <w:p w14:paraId="32FF342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381B55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2174C7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426E5437" w14:textId="77777777" w:rsidTr="00481C53">
        <w:tc>
          <w:tcPr>
            <w:tcW w:w="3360" w:type="dxa"/>
            <w:vAlign w:val="center"/>
          </w:tcPr>
          <w:p w14:paraId="00BD334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CU-01-FA-01</w:t>
            </w:r>
          </w:p>
        </w:tc>
        <w:tc>
          <w:tcPr>
            <w:tcW w:w="3360" w:type="dxa"/>
            <w:vAlign w:val="center"/>
          </w:tcPr>
          <w:p w14:paraId="7563E88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cancela el inicio de sesión.</w:t>
            </w:r>
          </w:p>
        </w:tc>
        <w:tc>
          <w:tcPr>
            <w:tcW w:w="3360" w:type="dxa"/>
            <w:vAlign w:val="center"/>
          </w:tcPr>
          <w:p w14:paraId="14DB76E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mantiene la pantalla de autenticación sin iniciar sesión.</w:t>
            </w:r>
          </w:p>
        </w:tc>
      </w:tr>
    </w:tbl>
    <w:p w14:paraId="1ACC4B14" w14:textId="77777777" w:rsidR="00481C53" w:rsidRPr="005A3700" w:rsidRDefault="00481C53">
      <w:pPr>
        <w:rPr>
          <w:rFonts w:ascii="Arial" w:hAnsi="Arial" w:cs="Arial"/>
          <w:b/>
        </w:rPr>
      </w:pPr>
    </w:p>
    <w:p w14:paraId="1DA18DF6" w14:textId="520EBF43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1FFA5FE2" w14:textId="77777777" w:rsidTr="00481C53">
        <w:tc>
          <w:tcPr>
            <w:tcW w:w="3360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59CFD0E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148D68F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1001613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6B06E2E5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D14B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CU-01-FE-01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032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Las credenciales son incorrectas.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3CCD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rechaza el acceso e informa que las credenciales no son válidas.</w:t>
            </w:r>
          </w:p>
        </w:tc>
      </w:tr>
      <w:tr w:rsidR="00C0004B" w:rsidRPr="005A3700" w14:paraId="604B04B1" w14:textId="77777777" w:rsidTr="00481C53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B566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CU-01-FE-02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F7A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cuenta se encuentra desactivada.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F7EA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el acceso e informa que la cuenta no está habilitada.</w:t>
            </w:r>
          </w:p>
        </w:tc>
      </w:tr>
    </w:tbl>
    <w:p w14:paraId="0D2B52A8" w14:textId="77777777" w:rsidR="00481C53" w:rsidRPr="005A3700" w:rsidRDefault="00481C53">
      <w:pPr>
        <w:rPr>
          <w:rFonts w:ascii="Arial" w:hAnsi="Arial" w:cs="Arial"/>
          <w:b/>
          <w:lang w:val="es-CL"/>
        </w:rPr>
      </w:pPr>
    </w:p>
    <w:p w14:paraId="38FFD856" w14:textId="29827766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4A1B3382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CU-01-RN-01 — </w:t>
      </w:r>
      <w:r w:rsidRPr="005A3700">
        <w:rPr>
          <w:rFonts w:ascii="Arial" w:hAnsi="Arial" w:cs="Arial"/>
          <w:lang w:val="es-CL"/>
        </w:rPr>
        <w:t>Las credenciales deben corresponder a un usuario registrado.</w:t>
      </w:r>
    </w:p>
    <w:p w14:paraId="1093DB05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CU-01-RN-02 — </w:t>
      </w:r>
      <w:r w:rsidRPr="005A3700">
        <w:rPr>
          <w:rFonts w:ascii="Arial" w:hAnsi="Arial" w:cs="Arial"/>
          <w:lang w:val="es-CL"/>
        </w:rPr>
        <w:t>Solo las cuentas activas pueden iniciar sesión.</w:t>
      </w:r>
    </w:p>
    <w:p w14:paraId="13460BA9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CU-01-RN-03 — </w:t>
      </w:r>
      <w:r w:rsidRPr="005A3700">
        <w:rPr>
          <w:rFonts w:ascii="Arial" w:hAnsi="Arial" w:cs="Arial"/>
          <w:lang w:val="es-CL"/>
        </w:rPr>
        <w:t>El acceso a las funciones depende del perfil y permisos asignados.</w:t>
      </w:r>
    </w:p>
    <w:p w14:paraId="013A18C2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2CD46D18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CU-02 — Registrar </w:t>
      </w:r>
      <w:proofErr w:type="spellStart"/>
      <w:r w:rsidRPr="005A3700">
        <w:rPr>
          <w:rFonts w:ascii="Arial" w:hAnsi="Arial" w:cs="Arial"/>
        </w:rPr>
        <w:t>paciente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147D0FEF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C6A086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AD18F8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CU-02</w:t>
            </w:r>
          </w:p>
        </w:tc>
      </w:tr>
      <w:tr w:rsidR="00C0004B" w:rsidRPr="005A3700" w14:paraId="2087FD91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8F30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03E0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Registrar paciente</w:t>
            </w:r>
          </w:p>
        </w:tc>
      </w:tr>
      <w:tr w:rsidR="00C0004B" w:rsidRPr="005A3700" w14:paraId="6C668D9F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75C8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63B8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033D1961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3F5F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FB91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RF-02</w:t>
            </w:r>
          </w:p>
        </w:tc>
      </w:tr>
      <w:tr w:rsidR="00C0004B" w:rsidRPr="005A3700" w14:paraId="067E082F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3465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DBED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Registrar en Exilus la información básica de un paciente, identificándolo de manera única mediante su RUT.</w:t>
            </w:r>
          </w:p>
        </w:tc>
      </w:tr>
      <w:tr w:rsidR="00C0004B" w:rsidRPr="005A3700" w14:paraId="1B9F73E5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CA5A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BC27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autorizado registra los datos del paciente. Antes de guardar, Exilus verifica que el RUT no esté asociado a otro registro.</w:t>
            </w:r>
          </w:p>
        </w:tc>
      </w:tr>
      <w:tr w:rsidR="00C0004B" w:rsidRPr="005A3700" w14:paraId="79B2F88D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DE1F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3CA4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Exilus está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usuario ha iniciado sesión.</w:t>
            </w:r>
            <w:r w:rsidRPr="005A3700">
              <w:rPr>
                <w:rFonts w:ascii="Arial" w:hAnsi="Arial" w:cs="Arial"/>
                <w:lang w:val="es-CL"/>
              </w:rPr>
              <w:br/>
              <w:t>3. El paciente proporciona sus datos.</w:t>
            </w:r>
          </w:p>
        </w:tc>
      </w:tr>
      <w:tr w:rsidR="00C0004B" w:rsidRPr="005A3700" w14:paraId="6C9CB82C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62A5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4166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El paciente queda registrado.</w:t>
            </w:r>
            <w:r w:rsidRPr="005A3700">
              <w:rPr>
                <w:rFonts w:ascii="Arial" w:hAnsi="Arial" w:cs="Arial"/>
                <w:lang w:val="es-CL"/>
              </w:rPr>
              <w:br/>
              <w:t>2. El RUT queda asociado de forma única.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La información queda disponible para búsqueda y consulta.</w:t>
            </w:r>
          </w:p>
        </w:tc>
      </w:tr>
      <w:tr w:rsidR="00C0004B" w:rsidRPr="005A3700" w14:paraId="4A8B3154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5DC1" w14:textId="2735A61D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3930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67C4BF4C" w14:textId="77777777" w:rsidR="00481C53" w:rsidRPr="005A3700" w:rsidRDefault="00481C53">
      <w:pPr>
        <w:rPr>
          <w:rFonts w:ascii="Arial" w:hAnsi="Arial" w:cs="Arial"/>
          <w:b/>
        </w:rPr>
      </w:pPr>
    </w:p>
    <w:p w14:paraId="58F0448C" w14:textId="3943594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</w:t>
      </w:r>
      <w:proofErr w:type="spellEnd"/>
      <w:r w:rsidRPr="005A3700">
        <w:rPr>
          <w:rFonts w:ascii="Arial" w:hAnsi="Arial" w:cs="Arial"/>
          <w:b/>
        </w:rPr>
        <w:t xml:space="preserve">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256C66A" w14:textId="77777777" w:rsidTr="00481C53">
        <w:tc>
          <w:tcPr>
            <w:tcW w:w="3360" w:type="dxa"/>
            <w:shd w:val="clear" w:color="auto" w:fill="D9EAF7"/>
            <w:vAlign w:val="center"/>
          </w:tcPr>
          <w:p w14:paraId="1482915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00D9DD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56C99D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D5F4F40" w14:textId="77777777" w:rsidTr="00481C53">
        <w:tc>
          <w:tcPr>
            <w:tcW w:w="3360" w:type="dxa"/>
            <w:vAlign w:val="center"/>
          </w:tcPr>
          <w:p w14:paraId="1606AD4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193204F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“Registrar paciente”.</w:t>
            </w:r>
          </w:p>
        </w:tc>
        <w:tc>
          <w:tcPr>
            <w:tcW w:w="3360" w:type="dxa"/>
            <w:vAlign w:val="center"/>
          </w:tcPr>
          <w:p w14:paraId="2EF5237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el formulario de registro.</w:t>
            </w:r>
          </w:p>
        </w:tc>
      </w:tr>
      <w:tr w:rsidR="00C0004B" w:rsidRPr="005A3700" w14:paraId="13F0F5B6" w14:textId="77777777" w:rsidTr="00481C53">
        <w:tc>
          <w:tcPr>
            <w:tcW w:w="3360" w:type="dxa"/>
            <w:vAlign w:val="center"/>
          </w:tcPr>
          <w:p w14:paraId="1C6FFFC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0FB336C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ingresa el RUT.</w:t>
            </w:r>
          </w:p>
        </w:tc>
        <w:tc>
          <w:tcPr>
            <w:tcW w:w="3360" w:type="dxa"/>
            <w:vAlign w:val="center"/>
          </w:tcPr>
          <w:p w14:paraId="694840F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verifica si el RUT ya está registrado.</w:t>
            </w:r>
          </w:p>
        </w:tc>
      </w:tr>
      <w:tr w:rsidR="00C0004B" w:rsidRPr="005A3700" w14:paraId="5013A096" w14:textId="77777777" w:rsidTr="00481C53">
        <w:tc>
          <w:tcPr>
            <w:tcW w:w="3360" w:type="dxa"/>
            <w:vAlign w:val="center"/>
          </w:tcPr>
          <w:p w14:paraId="1E0F008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409380A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ingresa los datos del paciente.</w:t>
            </w:r>
          </w:p>
        </w:tc>
        <w:tc>
          <w:tcPr>
            <w:tcW w:w="3360" w:type="dxa"/>
            <w:vAlign w:val="center"/>
          </w:tcPr>
          <w:p w14:paraId="75BC339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incorpora los datos al registro en edición.</w:t>
            </w:r>
          </w:p>
        </w:tc>
      </w:tr>
      <w:tr w:rsidR="00C0004B" w:rsidRPr="005A3700" w14:paraId="41A25114" w14:textId="77777777" w:rsidTr="00481C53">
        <w:tc>
          <w:tcPr>
            <w:tcW w:w="3360" w:type="dxa"/>
            <w:vAlign w:val="center"/>
          </w:tcPr>
          <w:p w14:paraId="1C04830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7423193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confirma el registro.</w:t>
            </w:r>
          </w:p>
        </w:tc>
        <w:tc>
          <w:tcPr>
            <w:tcW w:w="3360" w:type="dxa"/>
            <w:vAlign w:val="center"/>
          </w:tcPr>
          <w:p w14:paraId="018AB73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valida los datos obligatorios.</w:t>
            </w:r>
          </w:p>
        </w:tc>
      </w:tr>
      <w:tr w:rsidR="00C0004B" w:rsidRPr="005A3700" w14:paraId="346A78F3" w14:textId="77777777" w:rsidTr="00481C53">
        <w:tc>
          <w:tcPr>
            <w:tcW w:w="3360" w:type="dxa"/>
            <w:vAlign w:val="center"/>
          </w:tcPr>
          <w:p w14:paraId="0B0D3F4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1641C2B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almacena la información.</w:t>
            </w:r>
          </w:p>
        </w:tc>
        <w:tc>
          <w:tcPr>
            <w:tcW w:w="3360" w:type="dxa"/>
            <w:vAlign w:val="center"/>
          </w:tcPr>
          <w:p w14:paraId="73D7AF3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El paciente queda registrado.</w:t>
            </w:r>
          </w:p>
        </w:tc>
      </w:tr>
      <w:tr w:rsidR="00C0004B" w:rsidRPr="005A3700" w14:paraId="229C0266" w14:textId="77777777" w:rsidTr="00481C53">
        <w:tc>
          <w:tcPr>
            <w:tcW w:w="3360" w:type="dxa"/>
            <w:vAlign w:val="center"/>
          </w:tcPr>
          <w:p w14:paraId="73AEC85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6</w:t>
            </w:r>
          </w:p>
        </w:tc>
        <w:tc>
          <w:tcPr>
            <w:tcW w:w="3360" w:type="dxa"/>
            <w:vAlign w:val="center"/>
          </w:tcPr>
          <w:p w14:paraId="13485EB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finaliza el proceso.</w:t>
            </w:r>
          </w:p>
        </w:tc>
        <w:tc>
          <w:tcPr>
            <w:tcW w:w="3360" w:type="dxa"/>
            <w:vAlign w:val="center"/>
          </w:tcPr>
          <w:p w14:paraId="5A66537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Muestra “Paciente registrado correctamente”.</w:t>
            </w:r>
          </w:p>
        </w:tc>
      </w:tr>
    </w:tbl>
    <w:p w14:paraId="1864E84F" w14:textId="77777777" w:rsidR="00481C53" w:rsidRPr="005A3700" w:rsidRDefault="00481C53">
      <w:pPr>
        <w:rPr>
          <w:rFonts w:ascii="Arial" w:hAnsi="Arial" w:cs="Arial"/>
          <w:b/>
        </w:rPr>
      </w:pPr>
    </w:p>
    <w:p w14:paraId="5614CF8E" w14:textId="2A68FAA9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789E8EC" w14:textId="77777777" w:rsidTr="00481C53">
        <w:tc>
          <w:tcPr>
            <w:tcW w:w="3360" w:type="dxa"/>
            <w:shd w:val="clear" w:color="auto" w:fill="D9EAF7"/>
            <w:vAlign w:val="center"/>
          </w:tcPr>
          <w:p w14:paraId="776B65E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E306D2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2D7B00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10973AB5" w14:textId="77777777" w:rsidTr="00481C53">
        <w:tc>
          <w:tcPr>
            <w:tcW w:w="3360" w:type="dxa"/>
            <w:vAlign w:val="center"/>
          </w:tcPr>
          <w:p w14:paraId="40B9656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CU-02-FA-01</w:t>
            </w:r>
          </w:p>
        </w:tc>
        <w:tc>
          <w:tcPr>
            <w:tcW w:w="3360" w:type="dxa"/>
            <w:vAlign w:val="center"/>
          </w:tcPr>
          <w:p w14:paraId="2374C93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RUT ya corresponde a un paciente registrado.</w:t>
            </w:r>
          </w:p>
        </w:tc>
        <w:tc>
          <w:tcPr>
            <w:tcW w:w="3360" w:type="dxa"/>
            <w:vAlign w:val="center"/>
          </w:tcPr>
          <w:p w14:paraId="5257E27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permite acceder al registro existente para continuar la atención, evitando duplicados.</w:t>
            </w:r>
          </w:p>
        </w:tc>
      </w:tr>
    </w:tbl>
    <w:p w14:paraId="5729AC70" w14:textId="77777777" w:rsidR="00481C53" w:rsidRPr="005A3700" w:rsidRDefault="00481C53">
      <w:pPr>
        <w:rPr>
          <w:rFonts w:ascii="Arial" w:hAnsi="Arial" w:cs="Arial"/>
          <w:b/>
        </w:rPr>
      </w:pPr>
    </w:p>
    <w:p w14:paraId="66BB43A3" w14:textId="77777777" w:rsidR="00481C53" w:rsidRPr="005A3700" w:rsidRDefault="00481C53">
      <w:pPr>
        <w:rPr>
          <w:rFonts w:ascii="Arial" w:hAnsi="Arial" w:cs="Arial"/>
          <w:b/>
        </w:rPr>
      </w:pPr>
    </w:p>
    <w:p w14:paraId="6BC115C8" w14:textId="77777777" w:rsidR="00481C53" w:rsidRPr="005A3700" w:rsidRDefault="00481C53">
      <w:pPr>
        <w:rPr>
          <w:rFonts w:ascii="Arial" w:hAnsi="Arial" w:cs="Arial"/>
          <w:b/>
        </w:rPr>
      </w:pPr>
    </w:p>
    <w:p w14:paraId="14B3FEEF" w14:textId="391EC039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16CDC06F" w14:textId="77777777" w:rsidTr="00481C53">
        <w:tc>
          <w:tcPr>
            <w:tcW w:w="3360" w:type="dxa"/>
            <w:shd w:val="clear" w:color="auto" w:fill="D9EAF7"/>
            <w:vAlign w:val="center"/>
          </w:tcPr>
          <w:p w14:paraId="5847CDB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lastRenderedPageBreak/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5ACF7B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7A7434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37929B30" w14:textId="77777777" w:rsidTr="00481C53">
        <w:tc>
          <w:tcPr>
            <w:tcW w:w="3360" w:type="dxa"/>
            <w:vAlign w:val="center"/>
          </w:tcPr>
          <w:p w14:paraId="6E5C258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CU-02-FE-01</w:t>
            </w:r>
          </w:p>
        </w:tc>
        <w:tc>
          <w:tcPr>
            <w:tcW w:w="3360" w:type="dxa"/>
            <w:vAlign w:val="center"/>
          </w:tcPr>
          <w:p w14:paraId="6018CFF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Falta un dato obligatorio.</w:t>
            </w:r>
          </w:p>
        </w:tc>
        <w:tc>
          <w:tcPr>
            <w:tcW w:w="3360" w:type="dxa"/>
            <w:vAlign w:val="center"/>
          </w:tcPr>
          <w:p w14:paraId="32EFE0D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guardar y muestra “Faltan datos obligatorios”.</w:t>
            </w:r>
          </w:p>
        </w:tc>
      </w:tr>
    </w:tbl>
    <w:p w14:paraId="2F3C8D5B" w14:textId="77777777" w:rsidR="00481C53" w:rsidRPr="005A3700" w:rsidRDefault="00481C53">
      <w:pPr>
        <w:rPr>
          <w:rFonts w:ascii="Arial" w:hAnsi="Arial" w:cs="Arial"/>
          <w:b/>
          <w:lang w:val="es-CL"/>
        </w:rPr>
      </w:pPr>
    </w:p>
    <w:p w14:paraId="0E58418E" w14:textId="6B517684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6AD79224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CU-02-RN-01 — </w:t>
      </w:r>
      <w:r w:rsidRPr="005A3700">
        <w:rPr>
          <w:rFonts w:ascii="Arial" w:hAnsi="Arial" w:cs="Arial"/>
          <w:lang w:val="es-CL"/>
        </w:rPr>
        <w:t>El RUT es el identificador único del paciente.</w:t>
      </w:r>
    </w:p>
    <w:p w14:paraId="6B0E59B3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CU-02-RN-02 — </w:t>
      </w:r>
      <w:r w:rsidRPr="005A3700">
        <w:rPr>
          <w:rFonts w:ascii="Arial" w:hAnsi="Arial" w:cs="Arial"/>
          <w:lang w:val="es-CL"/>
        </w:rPr>
        <w:t>No se permiten pacientes duplicados con el mismo RUT.</w:t>
      </w:r>
    </w:p>
    <w:p w14:paraId="20941427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CU-02-RN-03 — </w:t>
      </w:r>
      <w:r w:rsidRPr="005A3700">
        <w:rPr>
          <w:rFonts w:ascii="Arial" w:hAnsi="Arial" w:cs="Arial"/>
          <w:lang w:val="es-CL"/>
        </w:rPr>
        <w:t>El RUT no puede modificarse después del registro.</w:t>
      </w:r>
    </w:p>
    <w:p w14:paraId="6BD5D3D6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CU-02-RN-04 — </w:t>
      </w:r>
      <w:r w:rsidRPr="005A3700">
        <w:rPr>
          <w:rFonts w:ascii="Arial" w:hAnsi="Arial" w:cs="Arial"/>
          <w:lang w:val="es-CL"/>
        </w:rPr>
        <w:t>El registro contempla como mínimo RUT, nombre, edad, seguro de salud y correo electrónico.</w:t>
      </w:r>
    </w:p>
    <w:p w14:paraId="052CB760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CU-02-RN-05 — </w:t>
      </w:r>
      <w:r w:rsidRPr="005A3700">
        <w:rPr>
          <w:rFonts w:ascii="Arial" w:hAnsi="Arial" w:cs="Arial"/>
          <w:lang w:val="es-CL"/>
        </w:rPr>
        <w:t>El seguro de salud corresponde a Fonasa o Isapre.</w:t>
      </w:r>
    </w:p>
    <w:p w14:paraId="1F839074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15497CEC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CU-03 — </w:t>
      </w:r>
      <w:proofErr w:type="spellStart"/>
      <w:r w:rsidRPr="005A3700">
        <w:rPr>
          <w:rFonts w:ascii="Arial" w:hAnsi="Arial" w:cs="Arial"/>
        </w:rPr>
        <w:t>Buscar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paciente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42EF16BF" w14:textId="77777777" w:rsidTr="00481C53">
        <w:tc>
          <w:tcPr>
            <w:tcW w:w="5040" w:type="dxa"/>
            <w:shd w:val="clear" w:color="auto" w:fill="D9EAF7"/>
            <w:vAlign w:val="center"/>
          </w:tcPr>
          <w:p w14:paraId="3F4A27D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AE79FE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CU-03</w:t>
            </w:r>
          </w:p>
        </w:tc>
      </w:tr>
      <w:tr w:rsidR="00C0004B" w:rsidRPr="005A3700" w14:paraId="1BD9C4B7" w14:textId="77777777" w:rsidTr="00481C53">
        <w:tc>
          <w:tcPr>
            <w:tcW w:w="5040" w:type="dxa"/>
            <w:vAlign w:val="center"/>
          </w:tcPr>
          <w:p w14:paraId="69487A7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1C8E582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Buscar paciente</w:t>
            </w:r>
          </w:p>
        </w:tc>
      </w:tr>
      <w:tr w:rsidR="00C0004B" w:rsidRPr="005A3700" w14:paraId="799A2AAC" w14:textId="77777777" w:rsidTr="00481C53">
        <w:tc>
          <w:tcPr>
            <w:tcW w:w="5040" w:type="dxa"/>
            <w:vAlign w:val="center"/>
          </w:tcPr>
          <w:p w14:paraId="0C5C587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4DBA27E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59FB4935" w14:textId="77777777" w:rsidTr="00481C53">
        <w:tc>
          <w:tcPr>
            <w:tcW w:w="5040" w:type="dxa"/>
            <w:vAlign w:val="center"/>
          </w:tcPr>
          <w:p w14:paraId="2A64138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5C4EE6D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RF-02</w:t>
            </w:r>
          </w:p>
        </w:tc>
      </w:tr>
      <w:tr w:rsidR="00C0004B" w:rsidRPr="005A3700" w14:paraId="2BE52561" w14:textId="77777777" w:rsidTr="00481C53">
        <w:tc>
          <w:tcPr>
            <w:tcW w:w="5040" w:type="dxa"/>
            <w:vAlign w:val="center"/>
          </w:tcPr>
          <w:p w14:paraId="1834547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2A9832E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Localizar un paciente registrado para acceder a su ficha y continuar con las operaciones disponibles.</w:t>
            </w:r>
          </w:p>
        </w:tc>
      </w:tr>
      <w:tr w:rsidR="00C0004B" w:rsidRPr="005A3700" w14:paraId="2016E3CD" w14:textId="77777777" w:rsidTr="00481C53">
        <w:tc>
          <w:tcPr>
            <w:tcW w:w="5040" w:type="dxa"/>
            <w:vAlign w:val="center"/>
          </w:tcPr>
          <w:p w14:paraId="10D7B7D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3EB425B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autorizado utiliza el RUT como criterio de búsqueda. Exilus consulta los registros y muestra el paciente asociado cuando existe.</w:t>
            </w:r>
          </w:p>
        </w:tc>
      </w:tr>
      <w:tr w:rsidR="00C0004B" w:rsidRPr="005A3700" w14:paraId="0FE973CC" w14:textId="77777777" w:rsidTr="00481C53">
        <w:tc>
          <w:tcPr>
            <w:tcW w:w="5040" w:type="dxa"/>
            <w:vAlign w:val="center"/>
          </w:tcPr>
          <w:p w14:paraId="292DE38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607F54E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Exilus está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usuario ha iniciado sesión.</w:t>
            </w:r>
          </w:p>
        </w:tc>
      </w:tr>
      <w:tr w:rsidR="00C0004B" w:rsidRPr="005A3700" w14:paraId="66DD9B38" w14:textId="77777777" w:rsidTr="00481C53">
        <w:tc>
          <w:tcPr>
            <w:tcW w:w="5040" w:type="dxa"/>
            <w:vAlign w:val="center"/>
          </w:tcPr>
          <w:p w14:paraId="0A0C03F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0A01170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paciente queda localizado cuando existe.</w:t>
            </w:r>
            <w:r w:rsidRPr="005A3700">
              <w:rPr>
                <w:rFonts w:ascii="Arial" w:hAnsi="Arial" w:cs="Arial"/>
                <w:lang w:val="es-CL"/>
              </w:rPr>
              <w:br/>
              <w:t>2. La ficha queda disponible para las operaciones permitidas.</w:t>
            </w:r>
          </w:p>
        </w:tc>
      </w:tr>
      <w:tr w:rsidR="00C0004B" w:rsidRPr="005A3700" w14:paraId="21C5B5A2" w14:textId="77777777" w:rsidTr="00481C53">
        <w:tc>
          <w:tcPr>
            <w:tcW w:w="5040" w:type="dxa"/>
            <w:vAlign w:val="center"/>
          </w:tcPr>
          <w:p w14:paraId="5E98A33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20BA2FB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5DEBA078" w14:textId="77777777" w:rsidR="00481C53" w:rsidRPr="005A3700" w:rsidRDefault="00481C53">
      <w:pPr>
        <w:rPr>
          <w:rFonts w:ascii="Arial" w:hAnsi="Arial" w:cs="Arial"/>
          <w:b/>
        </w:rPr>
      </w:pPr>
    </w:p>
    <w:p w14:paraId="38D5D122" w14:textId="4107A903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</w:t>
      </w:r>
      <w:proofErr w:type="spellEnd"/>
      <w:r w:rsidRPr="005A3700">
        <w:rPr>
          <w:rFonts w:ascii="Arial" w:hAnsi="Arial" w:cs="Arial"/>
          <w:b/>
        </w:rPr>
        <w:t xml:space="preserve">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0285DAA9" w14:textId="77777777" w:rsidTr="00481C53">
        <w:tc>
          <w:tcPr>
            <w:tcW w:w="3360" w:type="dxa"/>
            <w:shd w:val="clear" w:color="auto" w:fill="D9EAF7"/>
            <w:vAlign w:val="center"/>
          </w:tcPr>
          <w:p w14:paraId="7DC4D18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2A8040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2AEAF4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10124B04" w14:textId="77777777" w:rsidTr="00481C53">
        <w:tc>
          <w:tcPr>
            <w:tcW w:w="3360" w:type="dxa"/>
            <w:vAlign w:val="center"/>
          </w:tcPr>
          <w:p w14:paraId="6422368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0F934AB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“Buscar paciente”.</w:t>
            </w:r>
          </w:p>
        </w:tc>
        <w:tc>
          <w:tcPr>
            <w:tcW w:w="3360" w:type="dxa"/>
            <w:vAlign w:val="center"/>
          </w:tcPr>
          <w:p w14:paraId="20A5B4B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el campo de búsqueda.</w:t>
            </w:r>
          </w:p>
        </w:tc>
      </w:tr>
      <w:tr w:rsidR="00C0004B" w:rsidRPr="005A3700" w14:paraId="762A3C47" w14:textId="77777777" w:rsidTr="00481C53">
        <w:tc>
          <w:tcPr>
            <w:tcW w:w="3360" w:type="dxa"/>
            <w:vAlign w:val="center"/>
          </w:tcPr>
          <w:p w14:paraId="28D481F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7B8AAC5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ingresa el RUT.</w:t>
            </w:r>
          </w:p>
        </w:tc>
        <w:tc>
          <w:tcPr>
            <w:tcW w:w="3360" w:type="dxa"/>
            <w:vAlign w:val="center"/>
          </w:tcPr>
          <w:p w14:paraId="12021D4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recibe el criterio de búsqueda.</w:t>
            </w:r>
          </w:p>
        </w:tc>
      </w:tr>
      <w:tr w:rsidR="00C0004B" w:rsidRPr="005A3700" w14:paraId="3CF616F0" w14:textId="77777777" w:rsidTr="00481C53">
        <w:tc>
          <w:tcPr>
            <w:tcW w:w="3360" w:type="dxa"/>
            <w:vAlign w:val="center"/>
          </w:tcPr>
          <w:p w14:paraId="4D5769E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2D8785E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ejecuta la búsqueda.</w:t>
            </w:r>
          </w:p>
        </w:tc>
        <w:tc>
          <w:tcPr>
            <w:tcW w:w="3360" w:type="dxa"/>
            <w:vAlign w:val="center"/>
          </w:tcPr>
          <w:p w14:paraId="4329FDB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consulta </w:t>
            </w:r>
            <w:proofErr w:type="spellStart"/>
            <w:r w:rsidRPr="005A3700">
              <w:rPr>
                <w:rFonts w:ascii="Arial" w:hAnsi="Arial" w:cs="Arial"/>
              </w:rPr>
              <w:t>los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registros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3A5FD7DD" w14:textId="77777777" w:rsidTr="00481C53">
        <w:tc>
          <w:tcPr>
            <w:tcW w:w="3360" w:type="dxa"/>
            <w:vAlign w:val="center"/>
          </w:tcPr>
          <w:p w14:paraId="47DAD2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30C66B6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encuentra el RUT.</w:t>
            </w:r>
          </w:p>
        </w:tc>
        <w:tc>
          <w:tcPr>
            <w:tcW w:w="3360" w:type="dxa"/>
            <w:vAlign w:val="center"/>
          </w:tcPr>
          <w:p w14:paraId="4712E17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Muestra el paciente asociado y permite continuar a su ficha.</w:t>
            </w:r>
          </w:p>
        </w:tc>
      </w:tr>
    </w:tbl>
    <w:p w14:paraId="1EBB9638" w14:textId="77777777" w:rsidR="00481C53" w:rsidRPr="005A3700" w:rsidRDefault="00481C53">
      <w:pPr>
        <w:rPr>
          <w:rFonts w:ascii="Arial" w:hAnsi="Arial" w:cs="Arial"/>
          <w:b/>
        </w:rPr>
      </w:pPr>
    </w:p>
    <w:p w14:paraId="09E90005" w14:textId="33780744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581844BA" w14:textId="77777777" w:rsidTr="00481C53">
        <w:tc>
          <w:tcPr>
            <w:tcW w:w="3360" w:type="dxa"/>
            <w:shd w:val="clear" w:color="auto" w:fill="D9EAF7"/>
            <w:vAlign w:val="center"/>
          </w:tcPr>
          <w:p w14:paraId="4AB2854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DAFB6E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907B78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1359E51B" w14:textId="77777777" w:rsidTr="00481C53">
        <w:tc>
          <w:tcPr>
            <w:tcW w:w="3360" w:type="dxa"/>
            <w:vAlign w:val="center"/>
          </w:tcPr>
          <w:p w14:paraId="3611847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CU-03-FA-01</w:t>
            </w:r>
          </w:p>
        </w:tc>
        <w:tc>
          <w:tcPr>
            <w:tcW w:w="3360" w:type="dxa"/>
            <w:vAlign w:val="center"/>
          </w:tcPr>
          <w:p w14:paraId="59147EF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No se obtiene un resultado y el usuario ingresa otro RUT.</w:t>
            </w:r>
          </w:p>
        </w:tc>
        <w:tc>
          <w:tcPr>
            <w:tcW w:w="3360" w:type="dxa"/>
            <w:vAlign w:val="center"/>
          </w:tcPr>
          <w:p w14:paraId="02585FA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permite realizar una nueva búsqueda.</w:t>
            </w:r>
          </w:p>
        </w:tc>
      </w:tr>
    </w:tbl>
    <w:p w14:paraId="1EB34F07" w14:textId="77777777" w:rsidR="00481C53" w:rsidRPr="005A3700" w:rsidRDefault="00481C53">
      <w:pPr>
        <w:rPr>
          <w:rFonts w:ascii="Arial" w:hAnsi="Arial" w:cs="Arial"/>
          <w:b/>
        </w:rPr>
      </w:pPr>
    </w:p>
    <w:p w14:paraId="7AB6FE12" w14:textId="1D7EA602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16613D55" w14:textId="77777777" w:rsidTr="00481C53">
        <w:tc>
          <w:tcPr>
            <w:tcW w:w="3360" w:type="dxa"/>
            <w:shd w:val="clear" w:color="auto" w:fill="D9EAF7"/>
            <w:vAlign w:val="center"/>
          </w:tcPr>
          <w:p w14:paraId="593DF1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862AF7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CF176A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7DCC4AE" w14:textId="77777777" w:rsidTr="00481C53">
        <w:tc>
          <w:tcPr>
            <w:tcW w:w="3360" w:type="dxa"/>
            <w:vAlign w:val="center"/>
          </w:tcPr>
          <w:p w14:paraId="2B7AB1D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CU-03-FE-01</w:t>
            </w:r>
          </w:p>
        </w:tc>
        <w:tc>
          <w:tcPr>
            <w:tcW w:w="3360" w:type="dxa"/>
            <w:vAlign w:val="center"/>
          </w:tcPr>
          <w:p w14:paraId="1D05FF7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intenta buscar sin ingresar un RUT.</w:t>
            </w:r>
          </w:p>
        </w:tc>
        <w:tc>
          <w:tcPr>
            <w:tcW w:w="3360" w:type="dxa"/>
            <w:vAlign w:val="center"/>
          </w:tcPr>
          <w:p w14:paraId="0A25669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solicita ingresar el RUT antes de ejecutar la búsqueda.</w:t>
            </w:r>
          </w:p>
        </w:tc>
      </w:tr>
      <w:tr w:rsidR="00C0004B" w:rsidRPr="005A3700" w14:paraId="61D7B8B9" w14:textId="77777777" w:rsidTr="00481C53">
        <w:tc>
          <w:tcPr>
            <w:tcW w:w="3360" w:type="dxa"/>
            <w:vAlign w:val="center"/>
          </w:tcPr>
          <w:p w14:paraId="4B7238A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CU-03-FE-02</w:t>
            </w:r>
          </w:p>
        </w:tc>
        <w:tc>
          <w:tcPr>
            <w:tcW w:w="3360" w:type="dxa"/>
            <w:vAlign w:val="center"/>
          </w:tcPr>
          <w:p w14:paraId="77F438A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El RUT no existe.</w:t>
            </w:r>
          </w:p>
        </w:tc>
        <w:tc>
          <w:tcPr>
            <w:tcW w:w="3360" w:type="dxa"/>
            <w:vAlign w:val="center"/>
          </w:tcPr>
          <w:p w14:paraId="6F2E64A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informa que no existe un paciente registrado con ese RUT.</w:t>
            </w:r>
          </w:p>
        </w:tc>
      </w:tr>
    </w:tbl>
    <w:p w14:paraId="6B2BE47F" w14:textId="77777777" w:rsidR="00481C53" w:rsidRPr="005A3700" w:rsidRDefault="00481C53">
      <w:pPr>
        <w:rPr>
          <w:rFonts w:ascii="Arial" w:hAnsi="Arial" w:cs="Arial"/>
          <w:b/>
          <w:lang w:val="es-CL"/>
        </w:rPr>
      </w:pPr>
    </w:p>
    <w:p w14:paraId="5E975449" w14:textId="77777777" w:rsidR="00481C53" w:rsidRPr="005A3700" w:rsidRDefault="00481C53">
      <w:pPr>
        <w:rPr>
          <w:rFonts w:ascii="Arial" w:hAnsi="Arial" w:cs="Arial"/>
          <w:b/>
          <w:lang w:val="es-CL"/>
        </w:rPr>
      </w:pPr>
    </w:p>
    <w:p w14:paraId="2BD6869F" w14:textId="0DE9D4D9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5FF74D70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lastRenderedPageBreak/>
        <w:t xml:space="preserve">CU-03-RN-01 — </w:t>
      </w:r>
      <w:r w:rsidRPr="005A3700">
        <w:rPr>
          <w:rFonts w:ascii="Arial" w:hAnsi="Arial" w:cs="Arial"/>
          <w:lang w:val="es-CL"/>
        </w:rPr>
        <w:t>La búsqueda de pacientes se realiza mediante RUT.</w:t>
      </w:r>
    </w:p>
    <w:p w14:paraId="2D62AD10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CU-03-RN-02 — </w:t>
      </w:r>
      <w:r w:rsidRPr="005A3700">
        <w:rPr>
          <w:rFonts w:ascii="Arial" w:hAnsi="Arial" w:cs="Arial"/>
          <w:lang w:val="es-CL"/>
        </w:rPr>
        <w:t>El RUT corresponde al identificador único del paciente.</w:t>
      </w:r>
    </w:p>
    <w:p w14:paraId="3D95FD74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3E291F49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CU-04 — </w:t>
      </w:r>
      <w:proofErr w:type="spellStart"/>
      <w:r w:rsidRPr="005A3700">
        <w:rPr>
          <w:rFonts w:ascii="Arial" w:hAnsi="Arial" w:cs="Arial"/>
        </w:rPr>
        <w:t>Consultar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información</w:t>
      </w:r>
      <w:proofErr w:type="spellEnd"/>
      <w:r w:rsidRPr="005A3700">
        <w:rPr>
          <w:rFonts w:ascii="Arial" w:hAnsi="Arial" w:cs="Arial"/>
        </w:rPr>
        <w:t xml:space="preserve"> del paciente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76183D17" w14:textId="77777777" w:rsidTr="00481C53">
        <w:tc>
          <w:tcPr>
            <w:tcW w:w="5040" w:type="dxa"/>
            <w:shd w:val="clear" w:color="auto" w:fill="D9EAF7"/>
            <w:vAlign w:val="center"/>
          </w:tcPr>
          <w:p w14:paraId="4AA20CA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5CD754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CU-04</w:t>
            </w:r>
          </w:p>
        </w:tc>
      </w:tr>
      <w:tr w:rsidR="00C0004B" w:rsidRPr="005A3700" w14:paraId="5C2468E3" w14:textId="77777777" w:rsidTr="00481C53">
        <w:tc>
          <w:tcPr>
            <w:tcW w:w="5040" w:type="dxa"/>
            <w:vAlign w:val="center"/>
          </w:tcPr>
          <w:p w14:paraId="1AEC8C9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7FD9A88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información del paciente</w:t>
            </w:r>
          </w:p>
        </w:tc>
      </w:tr>
      <w:tr w:rsidR="00C0004B" w:rsidRPr="005A3700" w14:paraId="6A206267" w14:textId="77777777" w:rsidTr="00481C53">
        <w:tc>
          <w:tcPr>
            <w:tcW w:w="5040" w:type="dxa"/>
            <w:vAlign w:val="center"/>
          </w:tcPr>
          <w:p w14:paraId="7BD8BEE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451FA59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3FB18D02" w14:textId="77777777" w:rsidTr="00481C53">
        <w:tc>
          <w:tcPr>
            <w:tcW w:w="5040" w:type="dxa"/>
            <w:vAlign w:val="center"/>
          </w:tcPr>
          <w:p w14:paraId="776BED5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027E3B3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RF-02</w:t>
            </w:r>
          </w:p>
        </w:tc>
      </w:tr>
      <w:tr w:rsidR="00C0004B" w:rsidRPr="005A3700" w14:paraId="14A9E1FA" w14:textId="77777777" w:rsidTr="00481C53">
        <w:tc>
          <w:tcPr>
            <w:tcW w:w="5040" w:type="dxa"/>
            <w:vAlign w:val="center"/>
          </w:tcPr>
          <w:p w14:paraId="197B672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2E30794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revisar la ficha del paciente y los antecedentes registrados en Exilus.</w:t>
            </w:r>
          </w:p>
        </w:tc>
      </w:tr>
      <w:tr w:rsidR="00C0004B" w:rsidRPr="005A3700" w14:paraId="578A9613" w14:textId="77777777" w:rsidTr="00481C53">
        <w:tc>
          <w:tcPr>
            <w:tcW w:w="5040" w:type="dxa"/>
            <w:vAlign w:val="center"/>
          </w:tcPr>
          <w:p w14:paraId="544F025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7619D19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consulta se realiza sobre un paciente previamente localizado. La ficha reúne la información básica y los antecedentes disponibles.</w:t>
            </w:r>
          </w:p>
        </w:tc>
      </w:tr>
      <w:tr w:rsidR="00C0004B" w:rsidRPr="005A3700" w14:paraId="52AD1385" w14:textId="77777777" w:rsidTr="00481C53">
        <w:tc>
          <w:tcPr>
            <w:tcW w:w="5040" w:type="dxa"/>
            <w:vAlign w:val="center"/>
          </w:tcPr>
          <w:p w14:paraId="7AAC396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3C242BB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paciente está registrado.</w:t>
            </w:r>
            <w:r w:rsidRPr="005A3700">
              <w:rPr>
                <w:rFonts w:ascii="Arial" w:hAnsi="Arial" w:cs="Arial"/>
                <w:lang w:val="es-CL"/>
              </w:rPr>
              <w:br/>
              <w:t>2. El usuario ha localizado al paciente.</w:t>
            </w:r>
          </w:p>
        </w:tc>
      </w:tr>
      <w:tr w:rsidR="00C0004B" w:rsidRPr="005A3700" w14:paraId="16A38E75" w14:textId="77777777" w:rsidTr="00481C53">
        <w:tc>
          <w:tcPr>
            <w:tcW w:w="5040" w:type="dxa"/>
            <w:vAlign w:val="center"/>
          </w:tcPr>
          <w:p w14:paraId="54D2B69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32B2F66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La ficha queda disponible para consulta.</w:t>
            </w:r>
            <w:r w:rsidRPr="005A3700">
              <w:rPr>
                <w:rFonts w:ascii="Arial" w:hAnsi="Arial" w:cs="Arial"/>
                <w:lang w:val="es-CL"/>
              </w:rPr>
              <w:br/>
              <w:t>2. El usuario puede revisar los antecedentes asociados según sus permisos.</w:t>
            </w:r>
          </w:p>
        </w:tc>
      </w:tr>
      <w:tr w:rsidR="00C0004B" w:rsidRPr="005A3700" w14:paraId="51C55CC6" w14:textId="77777777" w:rsidTr="00481C53">
        <w:tc>
          <w:tcPr>
            <w:tcW w:w="5040" w:type="dxa"/>
            <w:vAlign w:val="center"/>
          </w:tcPr>
          <w:p w14:paraId="1B9CEB7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6E01AFE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240E96EA" w14:textId="77777777" w:rsidR="00481C53" w:rsidRPr="005A3700" w:rsidRDefault="00481C53">
      <w:pPr>
        <w:rPr>
          <w:rFonts w:ascii="Arial" w:hAnsi="Arial" w:cs="Arial"/>
          <w:b/>
        </w:rPr>
      </w:pPr>
    </w:p>
    <w:p w14:paraId="1B84F285" w14:textId="6E894AFC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</w:t>
      </w:r>
      <w:proofErr w:type="spellEnd"/>
      <w:r w:rsidRPr="005A3700">
        <w:rPr>
          <w:rFonts w:ascii="Arial" w:hAnsi="Arial" w:cs="Arial"/>
          <w:b/>
        </w:rPr>
        <w:t xml:space="preserve">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A8C5D38" w14:textId="77777777" w:rsidTr="00481C53">
        <w:tc>
          <w:tcPr>
            <w:tcW w:w="3360" w:type="dxa"/>
            <w:shd w:val="clear" w:color="auto" w:fill="D9EAF7"/>
            <w:vAlign w:val="center"/>
          </w:tcPr>
          <w:p w14:paraId="5658A2F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16FF47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F01FE7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44C3034C" w14:textId="77777777" w:rsidTr="00481C53">
        <w:tc>
          <w:tcPr>
            <w:tcW w:w="3360" w:type="dxa"/>
            <w:vAlign w:val="center"/>
          </w:tcPr>
          <w:p w14:paraId="25E1117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4667360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 paciente desde la búsqueda.</w:t>
            </w:r>
          </w:p>
        </w:tc>
        <w:tc>
          <w:tcPr>
            <w:tcW w:w="3360" w:type="dxa"/>
            <w:vAlign w:val="center"/>
          </w:tcPr>
          <w:p w14:paraId="00908EC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identifica</w:t>
            </w:r>
            <w:proofErr w:type="spellEnd"/>
            <w:r w:rsidRPr="005A3700">
              <w:rPr>
                <w:rFonts w:ascii="Arial" w:hAnsi="Arial" w:cs="Arial"/>
              </w:rPr>
              <w:t xml:space="preserve"> el </w:t>
            </w:r>
            <w:proofErr w:type="spellStart"/>
            <w:r w:rsidRPr="005A3700">
              <w:rPr>
                <w:rFonts w:ascii="Arial" w:hAnsi="Arial" w:cs="Arial"/>
              </w:rPr>
              <w:t>registro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18961900" w14:textId="77777777" w:rsidTr="00481C53">
        <w:tc>
          <w:tcPr>
            <w:tcW w:w="3360" w:type="dxa"/>
            <w:vAlign w:val="center"/>
          </w:tcPr>
          <w:p w14:paraId="086256A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3FA1F92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Selecciona “Consultar información del paciente”.</w:t>
            </w:r>
          </w:p>
        </w:tc>
        <w:tc>
          <w:tcPr>
            <w:tcW w:w="3360" w:type="dxa"/>
            <w:vAlign w:val="center"/>
          </w:tcPr>
          <w:p w14:paraId="43E08D3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la </w:t>
            </w:r>
            <w:proofErr w:type="spellStart"/>
            <w:r w:rsidRPr="005A3700">
              <w:rPr>
                <w:rFonts w:ascii="Arial" w:hAnsi="Arial" w:cs="Arial"/>
              </w:rPr>
              <w:t>ficha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16BE063F" w14:textId="77777777" w:rsidTr="00481C53">
        <w:tc>
          <w:tcPr>
            <w:tcW w:w="3360" w:type="dxa"/>
            <w:vAlign w:val="center"/>
          </w:tcPr>
          <w:p w14:paraId="5149DA4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1948E33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presenta la información básica.</w:t>
            </w:r>
          </w:p>
        </w:tc>
        <w:tc>
          <w:tcPr>
            <w:tcW w:w="3360" w:type="dxa"/>
            <w:vAlign w:val="center"/>
          </w:tcPr>
          <w:p w14:paraId="1C4178A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puede revisar los datos disponibles.</w:t>
            </w:r>
          </w:p>
        </w:tc>
      </w:tr>
      <w:tr w:rsidR="00C0004B" w:rsidRPr="005A3700" w14:paraId="596E091C" w14:textId="77777777" w:rsidTr="00481C53">
        <w:tc>
          <w:tcPr>
            <w:tcW w:w="3360" w:type="dxa"/>
            <w:vAlign w:val="center"/>
          </w:tcPr>
          <w:p w14:paraId="13024A2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59E259A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El usuario consulta antecedentes.</w:t>
            </w:r>
          </w:p>
        </w:tc>
        <w:tc>
          <w:tcPr>
            <w:tcW w:w="3360" w:type="dxa"/>
            <w:vAlign w:val="center"/>
          </w:tcPr>
          <w:p w14:paraId="5B9760E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permite acceder a exámenes/recetas y garantías asociadas.</w:t>
            </w:r>
          </w:p>
        </w:tc>
      </w:tr>
    </w:tbl>
    <w:p w14:paraId="15806A25" w14:textId="77777777" w:rsidR="00481C53" w:rsidRPr="005A3700" w:rsidRDefault="00481C53">
      <w:pPr>
        <w:rPr>
          <w:rFonts w:ascii="Arial" w:hAnsi="Arial" w:cs="Arial"/>
          <w:b/>
        </w:rPr>
      </w:pPr>
    </w:p>
    <w:p w14:paraId="6D606D08" w14:textId="5EC0621A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5694B4D" w14:textId="77777777" w:rsidTr="00481C53">
        <w:tc>
          <w:tcPr>
            <w:tcW w:w="3360" w:type="dxa"/>
            <w:shd w:val="clear" w:color="auto" w:fill="D9EAF7"/>
            <w:vAlign w:val="center"/>
          </w:tcPr>
          <w:p w14:paraId="2743C16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D5F125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34F547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2B4EB662" w14:textId="77777777" w:rsidTr="00481C53">
        <w:tc>
          <w:tcPr>
            <w:tcW w:w="3360" w:type="dxa"/>
            <w:vAlign w:val="center"/>
          </w:tcPr>
          <w:p w14:paraId="737AA79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CU-04-FA-01</w:t>
            </w:r>
          </w:p>
        </w:tc>
        <w:tc>
          <w:tcPr>
            <w:tcW w:w="3360" w:type="dxa"/>
            <w:vAlign w:val="center"/>
          </w:tcPr>
          <w:p w14:paraId="437CCEF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paciente no tiene antecedentes en una categoría.</w:t>
            </w:r>
          </w:p>
        </w:tc>
        <w:tc>
          <w:tcPr>
            <w:tcW w:w="3360" w:type="dxa"/>
            <w:vAlign w:val="center"/>
          </w:tcPr>
          <w:p w14:paraId="261C6B5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 ficha e indica que no existen registros en esa categoría.</w:t>
            </w:r>
          </w:p>
        </w:tc>
      </w:tr>
    </w:tbl>
    <w:p w14:paraId="05B795E9" w14:textId="7A74DA1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5F407C7A" w14:textId="77777777" w:rsidTr="00481C53">
        <w:tc>
          <w:tcPr>
            <w:tcW w:w="3360" w:type="dxa"/>
            <w:shd w:val="clear" w:color="auto" w:fill="D9EAF7"/>
            <w:vAlign w:val="center"/>
          </w:tcPr>
          <w:p w14:paraId="6EFEC9F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F97A72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7F5797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6497A0C7" w14:textId="77777777" w:rsidTr="00481C53">
        <w:tc>
          <w:tcPr>
            <w:tcW w:w="3360" w:type="dxa"/>
            <w:vAlign w:val="center"/>
          </w:tcPr>
          <w:p w14:paraId="47F4366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CU-04-FE-01</w:t>
            </w:r>
          </w:p>
        </w:tc>
        <w:tc>
          <w:tcPr>
            <w:tcW w:w="3360" w:type="dxa"/>
            <w:vAlign w:val="center"/>
          </w:tcPr>
          <w:p w14:paraId="7ED7DE5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 intenta consultar una ficha sin localizar al paciente.</w:t>
            </w:r>
          </w:p>
        </w:tc>
        <w:tc>
          <w:tcPr>
            <w:tcW w:w="3360" w:type="dxa"/>
            <w:vAlign w:val="center"/>
          </w:tcPr>
          <w:p w14:paraId="3A79900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solicita localizar un paciente antes de acceder a la información.</w:t>
            </w:r>
          </w:p>
        </w:tc>
      </w:tr>
    </w:tbl>
    <w:p w14:paraId="5C593495" w14:textId="77777777" w:rsidR="00481C53" w:rsidRPr="005A3700" w:rsidRDefault="00481C53">
      <w:pPr>
        <w:rPr>
          <w:rFonts w:ascii="Arial" w:hAnsi="Arial" w:cs="Arial"/>
          <w:b/>
          <w:lang w:val="es-CL"/>
        </w:rPr>
      </w:pPr>
    </w:p>
    <w:p w14:paraId="5D2E598F" w14:textId="77777777" w:rsidR="00481C53" w:rsidRPr="005A3700" w:rsidRDefault="00481C53">
      <w:pPr>
        <w:rPr>
          <w:rFonts w:ascii="Arial" w:hAnsi="Arial" w:cs="Arial"/>
          <w:b/>
          <w:lang w:val="es-CL"/>
        </w:rPr>
      </w:pPr>
    </w:p>
    <w:p w14:paraId="27FFE7A2" w14:textId="65432D51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24E778B8" w14:textId="77777777" w:rsidR="00481C53" w:rsidRPr="005A3700" w:rsidRDefault="00000000" w:rsidP="00481C53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CU-04-RN-01 — </w:t>
      </w:r>
      <w:r w:rsidRPr="005A3700">
        <w:rPr>
          <w:rFonts w:ascii="Arial" w:hAnsi="Arial" w:cs="Arial"/>
          <w:lang w:val="es-CL"/>
        </w:rPr>
        <w:t>La ficha concentra la información registrada del paciente.</w:t>
      </w:r>
    </w:p>
    <w:p w14:paraId="25B0BB72" w14:textId="0EF6960F" w:rsidR="00C0004B" w:rsidRPr="005A3700" w:rsidRDefault="00000000" w:rsidP="00481C53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lastRenderedPageBreak/>
        <w:t xml:space="preserve">CU-04-RN-02 — </w:t>
      </w:r>
      <w:r w:rsidRPr="005A3700">
        <w:rPr>
          <w:rFonts w:ascii="Arial" w:hAnsi="Arial" w:cs="Arial"/>
          <w:lang w:val="es-CL"/>
        </w:rPr>
        <w:t>Los exámenes/recetas y garantías deben quedar asociados al paciente correspondiente.</w:t>
      </w:r>
    </w:p>
    <w:p w14:paraId="792064E0" w14:textId="75093500" w:rsidR="00C0004B" w:rsidRPr="005A3700" w:rsidRDefault="00000000" w:rsidP="005A3700">
      <w:pPr>
        <w:pStyle w:val="Ttulo2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  <w:r w:rsidRPr="005A3700">
        <w:rPr>
          <w:rFonts w:ascii="Arial" w:hAnsi="Arial" w:cs="Arial"/>
          <w:lang w:val="es-CL"/>
        </w:rPr>
        <w:lastRenderedPageBreak/>
        <w:t>CU-05 — Modificar información del paciente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306630EC" w14:textId="77777777" w:rsidTr="005A3700">
        <w:tc>
          <w:tcPr>
            <w:tcW w:w="5040" w:type="dxa"/>
            <w:shd w:val="clear" w:color="auto" w:fill="D9EAF7"/>
            <w:vAlign w:val="center"/>
          </w:tcPr>
          <w:p w14:paraId="6ACAD32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213105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CU-05</w:t>
            </w:r>
          </w:p>
        </w:tc>
      </w:tr>
      <w:tr w:rsidR="00C0004B" w:rsidRPr="005A3700" w14:paraId="557E83E7" w14:textId="77777777" w:rsidTr="005A3700">
        <w:tc>
          <w:tcPr>
            <w:tcW w:w="5040" w:type="dxa"/>
            <w:vAlign w:val="center"/>
          </w:tcPr>
          <w:p w14:paraId="5B6F8F5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61DC24D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Modificar información del paciente</w:t>
            </w:r>
          </w:p>
        </w:tc>
      </w:tr>
      <w:tr w:rsidR="00C0004B" w:rsidRPr="005A3700" w14:paraId="558FE7AB" w14:textId="77777777" w:rsidTr="005A3700">
        <w:tc>
          <w:tcPr>
            <w:tcW w:w="5040" w:type="dxa"/>
            <w:vAlign w:val="center"/>
          </w:tcPr>
          <w:p w14:paraId="7197246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4E5CB4C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7DA4EEC4" w14:textId="77777777" w:rsidTr="005A3700">
        <w:tc>
          <w:tcPr>
            <w:tcW w:w="5040" w:type="dxa"/>
            <w:vAlign w:val="center"/>
          </w:tcPr>
          <w:p w14:paraId="0CB77FD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76B0F49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RF-02</w:t>
            </w:r>
          </w:p>
        </w:tc>
      </w:tr>
      <w:tr w:rsidR="00C0004B" w:rsidRPr="005A3700" w14:paraId="6DE7C807" w14:textId="77777777" w:rsidTr="005A3700">
        <w:tc>
          <w:tcPr>
            <w:tcW w:w="5040" w:type="dxa"/>
            <w:vAlign w:val="center"/>
          </w:tcPr>
          <w:p w14:paraId="3B68DD3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40FABB1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Actualizar los datos modificables de un paciente manteniendo el RUT como identificador permanente.</w:t>
            </w:r>
          </w:p>
        </w:tc>
      </w:tr>
      <w:tr w:rsidR="00C0004B" w:rsidRPr="005A3700" w14:paraId="3F00CBDF" w14:textId="77777777" w:rsidTr="005A3700">
        <w:tc>
          <w:tcPr>
            <w:tcW w:w="5040" w:type="dxa"/>
            <w:vAlign w:val="center"/>
          </w:tcPr>
          <w:p w14:paraId="6FF1A59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246B2F4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 xml:space="preserve">El usuario localiza al paciente y modifica la información permitida de su ficha. </w:t>
            </w:r>
            <w:r w:rsidRPr="005A3700">
              <w:rPr>
                <w:rFonts w:ascii="Arial" w:hAnsi="Arial" w:cs="Arial"/>
              </w:rPr>
              <w:t xml:space="preserve">El RUT </w:t>
            </w:r>
            <w:proofErr w:type="spellStart"/>
            <w:r w:rsidRPr="005A3700">
              <w:rPr>
                <w:rFonts w:ascii="Arial" w:hAnsi="Arial" w:cs="Arial"/>
              </w:rPr>
              <w:t>permanece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bloqueado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42EAEA4D" w14:textId="77777777" w:rsidTr="005A3700">
        <w:tc>
          <w:tcPr>
            <w:tcW w:w="5040" w:type="dxa"/>
            <w:vAlign w:val="center"/>
          </w:tcPr>
          <w:p w14:paraId="1C99FC2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Precondiciones</w:t>
            </w:r>
          </w:p>
        </w:tc>
        <w:tc>
          <w:tcPr>
            <w:tcW w:w="5040" w:type="dxa"/>
            <w:vAlign w:val="center"/>
          </w:tcPr>
          <w:p w14:paraId="5A6A813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paciente está registrado.</w:t>
            </w:r>
            <w:r w:rsidRPr="005A3700">
              <w:rPr>
                <w:rFonts w:ascii="Arial" w:hAnsi="Arial" w:cs="Arial"/>
                <w:lang w:val="es-CL"/>
              </w:rPr>
              <w:br/>
              <w:t>2. El usuario ha localizado al paciente.</w:t>
            </w:r>
          </w:p>
        </w:tc>
      </w:tr>
      <w:tr w:rsidR="00C0004B" w:rsidRPr="005A3700" w14:paraId="49CCB276" w14:textId="77777777" w:rsidTr="005A3700">
        <w:tc>
          <w:tcPr>
            <w:tcW w:w="5040" w:type="dxa"/>
            <w:vAlign w:val="center"/>
          </w:tcPr>
          <w:p w14:paraId="492B59F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1F2782A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Los datos modificados quedan almacenados.</w:t>
            </w:r>
            <w:r w:rsidRPr="005A3700">
              <w:rPr>
                <w:rFonts w:ascii="Arial" w:hAnsi="Arial" w:cs="Arial"/>
                <w:lang w:val="es-CL"/>
              </w:rPr>
              <w:br/>
              <w:t>2. El RUT permanece sin cambios.</w:t>
            </w:r>
          </w:p>
        </w:tc>
      </w:tr>
      <w:tr w:rsidR="00C0004B" w:rsidRPr="005A3700" w14:paraId="4D90AB59" w14:textId="77777777" w:rsidTr="005A3700">
        <w:tc>
          <w:tcPr>
            <w:tcW w:w="5040" w:type="dxa"/>
            <w:vAlign w:val="center"/>
          </w:tcPr>
          <w:p w14:paraId="4CE738A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5D74313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420A6127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02E38E2F" w14:textId="77777777" w:rsidTr="005A3700">
        <w:tc>
          <w:tcPr>
            <w:tcW w:w="3360" w:type="dxa"/>
            <w:shd w:val="clear" w:color="auto" w:fill="D9EAF7"/>
            <w:vAlign w:val="center"/>
          </w:tcPr>
          <w:p w14:paraId="233DFD9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C37782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70A582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E2996DF" w14:textId="77777777" w:rsidTr="005A3700">
        <w:tc>
          <w:tcPr>
            <w:tcW w:w="3360" w:type="dxa"/>
            <w:vAlign w:val="center"/>
          </w:tcPr>
          <w:p w14:paraId="6ED24A4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1478A89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el paciente.</w:t>
            </w:r>
          </w:p>
        </w:tc>
        <w:tc>
          <w:tcPr>
            <w:tcW w:w="3360" w:type="dxa"/>
            <w:vAlign w:val="center"/>
          </w:tcPr>
          <w:p w14:paraId="73E9748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 ficha actual.</w:t>
            </w:r>
          </w:p>
        </w:tc>
      </w:tr>
      <w:tr w:rsidR="00C0004B" w:rsidRPr="005A3700" w14:paraId="62A5B1EE" w14:textId="77777777" w:rsidTr="005A3700">
        <w:tc>
          <w:tcPr>
            <w:tcW w:w="3360" w:type="dxa"/>
            <w:vAlign w:val="center"/>
          </w:tcPr>
          <w:p w14:paraId="7C8DCBD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66D1E75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Selecciona “Modificar información”.</w:t>
            </w:r>
          </w:p>
        </w:tc>
        <w:tc>
          <w:tcPr>
            <w:tcW w:w="3360" w:type="dxa"/>
            <w:vAlign w:val="center"/>
          </w:tcPr>
          <w:p w14:paraId="1DA51F1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habilita los campos modificables y mantiene el RUT bloqueado.</w:t>
            </w:r>
          </w:p>
        </w:tc>
      </w:tr>
      <w:tr w:rsidR="00C0004B" w:rsidRPr="005A3700" w14:paraId="67D803DF" w14:textId="77777777" w:rsidTr="005A3700">
        <w:tc>
          <w:tcPr>
            <w:tcW w:w="3360" w:type="dxa"/>
            <w:vAlign w:val="center"/>
          </w:tcPr>
          <w:p w14:paraId="09A7E0B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08656E0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Modifica los datos permitidos.</w:t>
            </w:r>
          </w:p>
        </w:tc>
        <w:tc>
          <w:tcPr>
            <w:tcW w:w="3360" w:type="dxa"/>
            <w:vAlign w:val="center"/>
          </w:tcPr>
          <w:p w14:paraId="3639F0C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incorpora los nuevos valores.</w:t>
            </w:r>
          </w:p>
        </w:tc>
      </w:tr>
      <w:tr w:rsidR="00C0004B" w:rsidRPr="005A3700" w14:paraId="506841E1" w14:textId="77777777" w:rsidTr="005A3700">
        <w:tc>
          <w:tcPr>
            <w:tcW w:w="3360" w:type="dxa"/>
            <w:vAlign w:val="center"/>
          </w:tcPr>
          <w:p w14:paraId="6519779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1D0D1C0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Confirma los cambios.</w:t>
            </w:r>
          </w:p>
        </w:tc>
        <w:tc>
          <w:tcPr>
            <w:tcW w:w="3360" w:type="dxa"/>
            <w:vAlign w:val="center"/>
          </w:tcPr>
          <w:p w14:paraId="1AF8A89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valida la información.</w:t>
            </w:r>
          </w:p>
        </w:tc>
      </w:tr>
      <w:tr w:rsidR="00C0004B" w:rsidRPr="005A3700" w14:paraId="4C04E9D6" w14:textId="77777777" w:rsidTr="005A3700">
        <w:tc>
          <w:tcPr>
            <w:tcW w:w="3360" w:type="dxa"/>
            <w:vAlign w:val="center"/>
          </w:tcPr>
          <w:p w14:paraId="4AB4483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0142C93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guarda los cambios.</w:t>
            </w:r>
          </w:p>
        </w:tc>
        <w:tc>
          <w:tcPr>
            <w:tcW w:w="3360" w:type="dxa"/>
            <w:vAlign w:val="center"/>
          </w:tcPr>
          <w:p w14:paraId="7A2DD9A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La ficha queda actualizada.</w:t>
            </w:r>
          </w:p>
        </w:tc>
      </w:tr>
      <w:tr w:rsidR="00C0004B" w:rsidRPr="005A3700" w14:paraId="55F6AE37" w14:textId="77777777" w:rsidTr="005A3700">
        <w:tc>
          <w:tcPr>
            <w:tcW w:w="3360" w:type="dxa"/>
            <w:vAlign w:val="center"/>
          </w:tcPr>
          <w:p w14:paraId="738BA54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6</w:t>
            </w:r>
          </w:p>
        </w:tc>
        <w:tc>
          <w:tcPr>
            <w:tcW w:w="3360" w:type="dxa"/>
            <w:vAlign w:val="center"/>
          </w:tcPr>
          <w:p w14:paraId="4F4FD21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finaliza la operación.</w:t>
            </w:r>
          </w:p>
        </w:tc>
        <w:tc>
          <w:tcPr>
            <w:tcW w:w="3360" w:type="dxa"/>
            <w:vAlign w:val="center"/>
          </w:tcPr>
          <w:p w14:paraId="443C3CD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Informa que la información fue actualizada correctamente.</w:t>
            </w:r>
          </w:p>
        </w:tc>
      </w:tr>
    </w:tbl>
    <w:p w14:paraId="738650F7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3ECC1B8" w14:textId="77777777" w:rsidTr="005A3700">
        <w:tc>
          <w:tcPr>
            <w:tcW w:w="3360" w:type="dxa"/>
            <w:shd w:val="clear" w:color="auto" w:fill="D9EAF7"/>
            <w:vAlign w:val="center"/>
          </w:tcPr>
          <w:p w14:paraId="02DCFD8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2F7102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B33F93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BEDB6A7" w14:textId="77777777" w:rsidTr="005A3700">
        <w:tc>
          <w:tcPr>
            <w:tcW w:w="3360" w:type="dxa"/>
            <w:vAlign w:val="center"/>
          </w:tcPr>
          <w:p w14:paraId="0CD08AA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CU-05-FA-01</w:t>
            </w:r>
          </w:p>
        </w:tc>
        <w:tc>
          <w:tcPr>
            <w:tcW w:w="3360" w:type="dxa"/>
            <w:vAlign w:val="center"/>
          </w:tcPr>
          <w:p w14:paraId="37642E9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cancela la edición antes de guardar.</w:t>
            </w:r>
          </w:p>
        </w:tc>
        <w:tc>
          <w:tcPr>
            <w:tcW w:w="3360" w:type="dxa"/>
            <w:vAlign w:val="center"/>
          </w:tcPr>
          <w:p w14:paraId="195B3AD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descarta los cambios y conserva la información anterior.</w:t>
            </w:r>
          </w:p>
        </w:tc>
      </w:tr>
    </w:tbl>
    <w:p w14:paraId="49850F5E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CEBAEDB" w14:textId="77777777" w:rsidTr="005A3700">
        <w:tc>
          <w:tcPr>
            <w:tcW w:w="3360" w:type="dxa"/>
            <w:shd w:val="clear" w:color="auto" w:fill="D9EAF7"/>
            <w:vAlign w:val="center"/>
          </w:tcPr>
          <w:p w14:paraId="10AB55C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8076C5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FD441C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4447CB3" w14:textId="77777777" w:rsidTr="005A3700">
        <w:tc>
          <w:tcPr>
            <w:tcW w:w="3360" w:type="dxa"/>
            <w:vAlign w:val="center"/>
          </w:tcPr>
          <w:p w14:paraId="389FD94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CU-05-FE-01</w:t>
            </w:r>
          </w:p>
        </w:tc>
        <w:tc>
          <w:tcPr>
            <w:tcW w:w="3360" w:type="dxa"/>
            <w:vAlign w:val="center"/>
          </w:tcPr>
          <w:p w14:paraId="676065B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 intenta guardar con un dato obligatorio incompleto.</w:t>
            </w:r>
          </w:p>
        </w:tc>
        <w:tc>
          <w:tcPr>
            <w:tcW w:w="3360" w:type="dxa"/>
            <w:vAlign w:val="center"/>
          </w:tcPr>
          <w:p w14:paraId="782A27C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guardar hasta completar los datos requeridos.</w:t>
            </w:r>
          </w:p>
        </w:tc>
      </w:tr>
    </w:tbl>
    <w:p w14:paraId="5270811E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41164E8A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CU-05-RN-01 — </w:t>
      </w:r>
      <w:r w:rsidRPr="005A3700">
        <w:rPr>
          <w:rFonts w:ascii="Arial" w:hAnsi="Arial" w:cs="Arial"/>
          <w:lang w:val="es-CL"/>
        </w:rPr>
        <w:t>El RUT no puede modificarse después del registro.</w:t>
      </w:r>
    </w:p>
    <w:p w14:paraId="0FCFDA87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CU-05-RN-02 — </w:t>
      </w:r>
      <w:r w:rsidRPr="005A3700">
        <w:rPr>
          <w:rFonts w:ascii="Arial" w:hAnsi="Arial" w:cs="Arial"/>
          <w:lang w:val="es-CL"/>
        </w:rPr>
        <w:t>Los datos definidos como modificables pueden actualizarse, incluido el correo electrónico.</w:t>
      </w:r>
    </w:p>
    <w:p w14:paraId="33FF3114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600AA368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CU-06 — </w:t>
      </w:r>
      <w:proofErr w:type="spellStart"/>
      <w:r w:rsidRPr="005A3700">
        <w:rPr>
          <w:rFonts w:ascii="Arial" w:hAnsi="Arial" w:cs="Arial"/>
        </w:rPr>
        <w:t>Gestionar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captadores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3DAD4AD4" w14:textId="77777777" w:rsidTr="005A3700">
        <w:tc>
          <w:tcPr>
            <w:tcW w:w="5040" w:type="dxa"/>
            <w:shd w:val="clear" w:color="auto" w:fill="D9EAF7"/>
            <w:vAlign w:val="center"/>
          </w:tcPr>
          <w:p w14:paraId="132BB02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E11030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CU-06</w:t>
            </w:r>
          </w:p>
        </w:tc>
      </w:tr>
      <w:tr w:rsidR="00C0004B" w:rsidRPr="005A3700" w14:paraId="34EF2B53" w14:textId="77777777" w:rsidTr="005A3700">
        <w:tc>
          <w:tcPr>
            <w:tcW w:w="5040" w:type="dxa"/>
            <w:vAlign w:val="center"/>
          </w:tcPr>
          <w:p w14:paraId="3C1C7E7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2C2C275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Gestionar captadores</w:t>
            </w:r>
          </w:p>
        </w:tc>
      </w:tr>
      <w:tr w:rsidR="00C0004B" w:rsidRPr="005A3700" w14:paraId="1571B6BF" w14:textId="77777777" w:rsidTr="005A3700">
        <w:tc>
          <w:tcPr>
            <w:tcW w:w="5040" w:type="dxa"/>
            <w:vAlign w:val="center"/>
          </w:tcPr>
          <w:p w14:paraId="565DD16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6836B2A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Recepcionista</w:t>
            </w:r>
          </w:p>
        </w:tc>
      </w:tr>
      <w:tr w:rsidR="00C0004B" w:rsidRPr="005A3700" w14:paraId="0E36DCA1" w14:textId="77777777" w:rsidTr="005A3700">
        <w:tc>
          <w:tcPr>
            <w:tcW w:w="5040" w:type="dxa"/>
            <w:vAlign w:val="center"/>
          </w:tcPr>
          <w:p w14:paraId="467C88B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3294B6D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RF-03</w:t>
            </w:r>
          </w:p>
        </w:tc>
      </w:tr>
      <w:tr w:rsidR="00C0004B" w:rsidRPr="005A3700" w14:paraId="43AFD9DA" w14:textId="77777777" w:rsidTr="005A3700">
        <w:tc>
          <w:tcPr>
            <w:tcW w:w="5040" w:type="dxa"/>
            <w:vAlign w:val="center"/>
          </w:tcPr>
          <w:p w14:paraId="69BAB86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3B40E57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Administrar el registro de captadores utilizados para identificar el origen de pacientes derivados.</w:t>
            </w:r>
          </w:p>
        </w:tc>
      </w:tr>
      <w:tr w:rsidR="00C0004B" w:rsidRPr="005A3700" w14:paraId="04C2AB20" w14:textId="77777777" w:rsidTr="005A3700">
        <w:tc>
          <w:tcPr>
            <w:tcW w:w="5040" w:type="dxa"/>
            <w:vAlign w:val="center"/>
          </w:tcPr>
          <w:p w14:paraId="4C454EF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19F2701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Recepcionista gestiona la información de los captadores en el apartado correspondiente. El captador es externo y no interactúa directamente con Exilus.</w:t>
            </w:r>
          </w:p>
        </w:tc>
      </w:tr>
      <w:tr w:rsidR="00C0004B" w:rsidRPr="005A3700" w14:paraId="07AE3D30" w14:textId="77777777" w:rsidTr="005A3700">
        <w:tc>
          <w:tcPr>
            <w:tcW w:w="5040" w:type="dxa"/>
            <w:vAlign w:val="center"/>
          </w:tcPr>
          <w:p w14:paraId="3B2BA7C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14CFEC7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Exilus está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Recepcionista ha iniciado sesión.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Se dispone de la información necesaria para la gestión.</w:t>
            </w:r>
          </w:p>
        </w:tc>
      </w:tr>
      <w:tr w:rsidR="00C0004B" w:rsidRPr="005A3700" w14:paraId="380C2202" w14:textId="77777777" w:rsidTr="005A3700">
        <w:tc>
          <w:tcPr>
            <w:tcW w:w="5040" w:type="dxa"/>
            <w:vAlign w:val="center"/>
          </w:tcPr>
          <w:p w14:paraId="426E0C4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Postcondiciones</w:t>
            </w:r>
          </w:p>
        </w:tc>
        <w:tc>
          <w:tcPr>
            <w:tcW w:w="5040" w:type="dxa"/>
            <w:vAlign w:val="center"/>
          </w:tcPr>
          <w:p w14:paraId="12D95E8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La información del captador queda registrada o actualizada.</w:t>
            </w:r>
            <w:r w:rsidRPr="005A3700">
              <w:rPr>
                <w:rFonts w:ascii="Arial" w:hAnsi="Arial" w:cs="Arial"/>
                <w:lang w:val="es-CL"/>
              </w:rPr>
              <w:br/>
              <w:t>2. El registro queda disponible para asociarlo a pacientes cuando corresponda.</w:t>
            </w:r>
          </w:p>
        </w:tc>
      </w:tr>
      <w:tr w:rsidR="00C0004B" w:rsidRPr="005A3700" w14:paraId="55B8EEB2" w14:textId="77777777" w:rsidTr="005A3700">
        <w:tc>
          <w:tcPr>
            <w:tcW w:w="5040" w:type="dxa"/>
            <w:vAlign w:val="center"/>
          </w:tcPr>
          <w:p w14:paraId="44816CB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34344E9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Media / Actualizado según diagramas</w:t>
            </w:r>
          </w:p>
        </w:tc>
      </w:tr>
    </w:tbl>
    <w:p w14:paraId="32AA00B3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D8277AE" w14:textId="77777777" w:rsidTr="005A3700">
        <w:tc>
          <w:tcPr>
            <w:tcW w:w="3360" w:type="dxa"/>
            <w:shd w:val="clear" w:color="auto" w:fill="D9EAF7"/>
            <w:vAlign w:val="center"/>
          </w:tcPr>
          <w:p w14:paraId="3EE9AB4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55D350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3C87D7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42AAE3B" w14:textId="77777777" w:rsidTr="005A3700">
        <w:tc>
          <w:tcPr>
            <w:tcW w:w="3360" w:type="dxa"/>
            <w:vAlign w:val="center"/>
          </w:tcPr>
          <w:p w14:paraId="5136173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2324897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Recepcionista selecciona “Gestionar captadores”.</w:t>
            </w:r>
          </w:p>
        </w:tc>
        <w:tc>
          <w:tcPr>
            <w:tcW w:w="3360" w:type="dxa"/>
            <w:vAlign w:val="center"/>
          </w:tcPr>
          <w:p w14:paraId="4BBB86A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el apartado de captadores.</w:t>
            </w:r>
          </w:p>
        </w:tc>
      </w:tr>
      <w:tr w:rsidR="00C0004B" w:rsidRPr="005A3700" w14:paraId="3903518E" w14:textId="77777777" w:rsidTr="005A3700">
        <w:tc>
          <w:tcPr>
            <w:tcW w:w="3360" w:type="dxa"/>
            <w:vAlign w:val="center"/>
          </w:tcPr>
          <w:p w14:paraId="246AF24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35DDC73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Recepcionista registra o selecciona un captador.</w:t>
            </w:r>
          </w:p>
        </w:tc>
        <w:tc>
          <w:tcPr>
            <w:tcW w:w="3360" w:type="dxa"/>
            <w:vAlign w:val="center"/>
          </w:tcPr>
          <w:p w14:paraId="18315E8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el formulario o la información existente.</w:t>
            </w:r>
          </w:p>
        </w:tc>
      </w:tr>
      <w:tr w:rsidR="00C0004B" w:rsidRPr="005A3700" w14:paraId="3D3D8C27" w14:textId="77777777" w:rsidTr="005A3700">
        <w:tc>
          <w:tcPr>
            <w:tcW w:w="3360" w:type="dxa"/>
            <w:vAlign w:val="center"/>
          </w:tcPr>
          <w:p w14:paraId="4F5C947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2DB992C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Ingresa o modifica los datos autorizados.</w:t>
            </w:r>
          </w:p>
        </w:tc>
        <w:tc>
          <w:tcPr>
            <w:tcW w:w="3360" w:type="dxa"/>
            <w:vAlign w:val="center"/>
          </w:tcPr>
          <w:p w14:paraId="43415A9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incorpora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los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cambios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57F415FD" w14:textId="77777777" w:rsidTr="005A3700">
        <w:tc>
          <w:tcPr>
            <w:tcW w:w="3360" w:type="dxa"/>
            <w:vAlign w:val="center"/>
          </w:tcPr>
          <w:p w14:paraId="7D36959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3215075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Confirma la operación.</w:t>
            </w:r>
          </w:p>
        </w:tc>
        <w:tc>
          <w:tcPr>
            <w:tcW w:w="3360" w:type="dxa"/>
            <w:vAlign w:val="center"/>
          </w:tcPr>
          <w:p w14:paraId="6BC74D7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valida la información.</w:t>
            </w:r>
          </w:p>
        </w:tc>
      </w:tr>
      <w:tr w:rsidR="00C0004B" w:rsidRPr="005A3700" w14:paraId="346A8E31" w14:textId="77777777" w:rsidTr="005A3700">
        <w:tc>
          <w:tcPr>
            <w:tcW w:w="3360" w:type="dxa"/>
            <w:vAlign w:val="center"/>
          </w:tcPr>
          <w:p w14:paraId="49FC6EA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742D5A5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almacena la información.</w:t>
            </w:r>
          </w:p>
        </w:tc>
        <w:tc>
          <w:tcPr>
            <w:tcW w:w="3360" w:type="dxa"/>
            <w:vAlign w:val="center"/>
          </w:tcPr>
          <w:p w14:paraId="0AF0013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captador queda disponible para su gestión y asociación.</w:t>
            </w:r>
          </w:p>
        </w:tc>
      </w:tr>
    </w:tbl>
    <w:p w14:paraId="76DDBC06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781B4B48" w14:textId="77777777" w:rsidTr="005A3700">
        <w:tc>
          <w:tcPr>
            <w:tcW w:w="3360" w:type="dxa"/>
            <w:shd w:val="clear" w:color="auto" w:fill="D9EAF7"/>
            <w:vAlign w:val="center"/>
          </w:tcPr>
          <w:p w14:paraId="3383244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91443A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974923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4ED1500E" w14:textId="77777777" w:rsidTr="005A3700">
        <w:tc>
          <w:tcPr>
            <w:tcW w:w="3360" w:type="dxa"/>
            <w:vAlign w:val="center"/>
          </w:tcPr>
          <w:p w14:paraId="4A24058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CU-06-FA-01</w:t>
            </w:r>
          </w:p>
        </w:tc>
        <w:tc>
          <w:tcPr>
            <w:tcW w:w="3360" w:type="dxa"/>
            <w:vAlign w:val="center"/>
          </w:tcPr>
          <w:p w14:paraId="62F546B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captador ya está registrado.</w:t>
            </w:r>
          </w:p>
        </w:tc>
        <w:tc>
          <w:tcPr>
            <w:tcW w:w="3360" w:type="dxa"/>
            <w:vAlign w:val="center"/>
          </w:tcPr>
          <w:p w14:paraId="76A5B9A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permite utilizar el registro existente en lugar de crear un duplicado.</w:t>
            </w:r>
          </w:p>
        </w:tc>
      </w:tr>
    </w:tbl>
    <w:p w14:paraId="4EF90F10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07B556F8" w14:textId="77777777" w:rsidTr="005A3700">
        <w:tc>
          <w:tcPr>
            <w:tcW w:w="3360" w:type="dxa"/>
            <w:shd w:val="clear" w:color="auto" w:fill="D9EAF7"/>
            <w:vAlign w:val="center"/>
          </w:tcPr>
          <w:p w14:paraId="43C3BAD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6E2D43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6F5331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54BFEDF" w14:textId="77777777" w:rsidTr="005A3700">
        <w:tc>
          <w:tcPr>
            <w:tcW w:w="3360" w:type="dxa"/>
            <w:vAlign w:val="center"/>
          </w:tcPr>
          <w:p w14:paraId="52D60D4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CU-06-FE-01</w:t>
            </w:r>
          </w:p>
        </w:tc>
        <w:tc>
          <w:tcPr>
            <w:tcW w:w="3360" w:type="dxa"/>
            <w:vAlign w:val="center"/>
          </w:tcPr>
          <w:p w14:paraId="78C77A6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Falta un dato obligatorio.</w:t>
            </w:r>
          </w:p>
        </w:tc>
        <w:tc>
          <w:tcPr>
            <w:tcW w:w="3360" w:type="dxa"/>
            <w:vAlign w:val="center"/>
          </w:tcPr>
          <w:p w14:paraId="17AFFB6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guardar e informa que faltan datos requeridos.</w:t>
            </w:r>
          </w:p>
        </w:tc>
      </w:tr>
    </w:tbl>
    <w:p w14:paraId="05B41227" w14:textId="77777777" w:rsidR="005A3700" w:rsidRPr="005A3700" w:rsidRDefault="005A3700">
      <w:pPr>
        <w:rPr>
          <w:rFonts w:ascii="Arial" w:hAnsi="Arial" w:cs="Arial"/>
          <w:b/>
          <w:lang w:val="es-CL"/>
        </w:rPr>
      </w:pPr>
    </w:p>
    <w:p w14:paraId="0B278D01" w14:textId="77777777" w:rsidR="005A3700" w:rsidRPr="005A3700" w:rsidRDefault="005A3700">
      <w:pPr>
        <w:rPr>
          <w:rFonts w:ascii="Arial" w:hAnsi="Arial" w:cs="Arial"/>
          <w:b/>
          <w:lang w:val="es-CL"/>
        </w:rPr>
      </w:pPr>
    </w:p>
    <w:p w14:paraId="00FD9F38" w14:textId="77777777" w:rsidR="005A3700" w:rsidRPr="005A3700" w:rsidRDefault="005A3700">
      <w:pPr>
        <w:rPr>
          <w:rFonts w:ascii="Arial" w:hAnsi="Arial" w:cs="Arial"/>
          <w:b/>
          <w:lang w:val="es-CL"/>
        </w:rPr>
      </w:pPr>
    </w:p>
    <w:p w14:paraId="5F7D9F28" w14:textId="07591EC2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714F9BD1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lastRenderedPageBreak/>
        <w:t xml:space="preserve">CU-06-RN-01 — </w:t>
      </w:r>
      <w:r w:rsidRPr="005A3700">
        <w:rPr>
          <w:rFonts w:ascii="Arial" w:hAnsi="Arial" w:cs="Arial"/>
          <w:lang w:val="es-CL"/>
        </w:rPr>
        <w:t>El captador no interactúa directamente con Exilus.</w:t>
      </w:r>
    </w:p>
    <w:p w14:paraId="16199C69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CU-06-RN-02 — </w:t>
      </w:r>
      <w:r w:rsidRPr="005A3700">
        <w:rPr>
          <w:rFonts w:ascii="Arial" w:hAnsi="Arial" w:cs="Arial"/>
          <w:lang w:val="es-CL"/>
        </w:rPr>
        <w:t>La información del captador es administrada por el Recepcionista.</w:t>
      </w:r>
    </w:p>
    <w:p w14:paraId="6F9228CE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CU-06-RN-03 — </w:t>
      </w:r>
      <w:r w:rsidRPr="005A3700">
        <w:rPr>
          <w:rFonts w:ascii="Arial" w:hAnsi="Arial" w:cs="Arial"/>
          <w:lang w:val="es-CL"/>
        </w:rPr>
        <w:t>Las reglas de pagos o comisiones no forman parte de este caso si aún no están definidas.</w:t>
      </w:r>
    </w:p>
    <w:p w14:paraId="55345DAC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54FA6C9F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>CU-07 — Registrar examen médico / receta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65E0EB24" w14:textId="77777777" w:rsidTr="005A3700">
        <w:tc>
          <w:tcPr>
            <w:tcW w:w="5040" w:type="dxa"/>
            <w:shd w:val="clear" w:color="auto" w:fill="D9EAF7"/>
            <w:vAlign w:val="center"/>
          </w:tcPr>
          <w:p w14:paraId="2625E12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63AB93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CU-07</w:t>
            </w:r>
          </w:p>
        </w:tc>
      </w:tr>
      <w:tr w:rsidR="00C0004B" w:rsidRPr="005A3700" w14:paraId="718AC825" w14:textId="77777777" w:rsidTr="005A3700">
        <w:tc>
          <w:tcPr>
            <w:tcW w:w="5040" w:type="dxa"/>
            <w:vAlign w:val="center"/>
          </w:tcPr>
          <w:p w14:paraId="00A9B4B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0985EAB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Registrar examen médico / receta</w:t>
            </w:r>
          </w:p>
        </w:tc>
      </w:tr>
      <w:tr w:rsidR="00C0004B" w:rsidRPr="005A3700" w14:paraId="23BF1D5A" w14:textId="77777777" w:rsidTr="005A3700">
        <w:tc>
          <w:tcPr>
            <w:tcW w:w="5040" w:type="dxa"/>
            <w:vAlign w:val="center"/>
          </w:tcPr>
          <w:p w14:paraId="742D325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04F0C4E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</w:t>
            </w:r>
          </w:p>
        </w:tc>
      </w:tr>
      <w:tr w:rsidR="00C0004B" w:rsidRPr="005A3700" w14:paraId="2FE719DC" w14:textId="77777777" w:rsidTr="005A3700">
        <w:tc>
          <w:tcPr>
            <w:tcW w:w="5040" w:type="dxa"/>
            <w:vAlign w:val="center"/>
          </w:tcPr>
          <w:p w14:paraId="75D5BF1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2410B47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RF-04</w:t>
            </w:r>
          </w:p>
        </w:tc>
      </w:tr>
      <w:tr w:rsidR="00C0004B" w:rsidRPr="005A3700" w14:paraId="4AF7A88D" w14:textId="77777777" w:rsidTr="005A3700">
        <w:tc>
          <w:tcPr>
            <w:tcW w:w="5040" w:type="dxa"/>
            <w:vAlign w:val="center"/>
          </w:tcPr>
          <w:p w14:paraId="4FD7D95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26BA0FA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Registrar los resultados del examen oftalmológico que conforman la información utilizada como receta del paciente.</w:t>
            </w:r>
          </w:p>
        </w:tc>
      </w:tr>
      <w:tr w:rsidR="00C0004B" w:rsidRPr="005A3700" w14:paraId="11BD0348" w14:textId="77777777" w:rsidTr="005A3700">
        <w:tc>
          <w:tcPr>
            <w:tcW w:w="5040" w:type="dxa"/>
            <w:vAlign w:val="center"/>
          </w:tcPr>
          <w:p w14:paraId="1A0A011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0CD991D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Tecnóloga Médica registra el examen directamente sobre el paciente atendido. Los datos incluyen ESF, CIL y EJE para cada ojo, DP, ADD y observaciones.</w:t>
            </w:r>
          </w:p>
        </w:tc>
      </w:tr>
      <w:tr w:rsidR="00C0004B" w:rsidRPr="005A3700" w14:paraId="1D5DBF41" w14:textId="77777777" w:rsidTr="005A3700">
        <w:tc>
          <w:tcPr>
            <w:tcW w:w="5040" w:type="dxa"/>
            <w:vAlign w:val="center"/>
          </w:tcPr>
          <w:p w14:paraId="1B33A5A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27665F2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El paciente está registrado.</w:t>
            </w:r>
            <w:r w:rsidRPr="005A3700">
              <w:rPr>
                <w:rFonts w:ascii="Arial" w:hAnsi="Arial" w:cs="Arial"/>
                <w:lang w:val="es-CL"/>
              </w:rPr>
              <w:br/>
              <w:t>2. La Tecnóloga Médica está atendiendo al paciente.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Se dispone de los resultados del examen.</w:t>
            </w:r>
          </w:p>
        </w:tc>
      </w:tr>
      <w:tr w:rsidR="00C0004B" w:rsidRPr="005A3700" w14:paraId="480CDABE" w14:textId="77777777" w:rsidTr="005A3700">
        <w:tc>
          <w:tcPr>
            <w:tcW w:w="5040" w:type="dxa"/>
            <w:vAlign w:val="center"/>
          </w:tcPr>
          <w:p w14:paraId="307ED0C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Postcondiciones</w:t>
            </w:r>
          </w:p>
        </w:tc>
        <w:tc>
          <w:tcPr>
            <w:tcW w:w="5040" w:type="dxa"/>
            <w:vAlign w:val="center"/>
          </w:tcPr>
          <w:p w14:paraId="0C1CCDB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El examen queda registrado y asociado al paciente.</w:t>
            </w:r>
            <w:r w:rsidRPr="005A3700">
              <w:rPr>
                <w:rFonts w:ascii="Arial" w:hAnsi="Arial" w:cs="Arial"/>
                <w:lang w:val="es-CL"/>
              </w:rPr>
              <w:br/>
              <w:t>2. Los resultados quedan disponibles para consulta.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La información puede utilizarse para generar/enviar la receta.</w:t>
            </w:r>
          </w:p>
        </w:tc>
      </w:tr>
      <w:tr w:rsidR="00C0004B" w:rsidRPr="005A3700" w14:paraId="7395B269" w14:textId="77777777" w:rsidTr="005A3700">
        <w:tc>
          <w:tcPr>
            <w:tcW w:w="5040" w:type="dxa"/>
            <w:vAlign w:val="center"/>
          </w:tcPr>
          <w:p w14:paraId="30308F2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Prioridad / Estado</w:t>
            </w:r>
          </w:p>
        </w:tc>
        <w:tc>
          <w:tcPr>
            <w:tcW w:w="5040" w:type="dxa"/>
            <w:vAlign w:val="center"/>
          </w:tcPr>
          <w:p w14:paraId="51EFB23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50EA67B2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91B2134" w14:textId="77777777" w:rsidTr="005A3700">
        <w:tc>
          <w:tcPr>
            <w:tcW w:w="3360" w:type="dxa"/>
            <w:shd w:val="clear" w:color="auto" w:fill="D9EAF7"/>
            <w:vAlign w:val="center"/>
          </w:tcPr>
          <w:p w14:paraId="4B98F3C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5CBEFA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BB5D0E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5590FAE" w14:textId="77777777" w:rsidTr="005A3700">
        <w:tc>
          <w:tcPr>
            <w:tcW w:w="3360" w:type="dxa"/>
            <w:vAlign w:val="center"/>
          </w:tcPr>
          <w:p w14:paraId="30D59D1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0DF81CA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Tecnóloga Médica localiza al paciente.</w:t>
            </w:r>
          </w:p>
        </w:tc>
        <w:tc>
          <w:tcPr>
            <w:tcW w:w="3360" w:type="dxa"/>
            <w:vAlign w:val="center"/>
          </w:tcPr>
          <w:p w14:paraId="026EF27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su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ficha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298721D2" w14:textId="77777777" w:rsidTr="005A3700">
        <w:tc>
          <w:tcPr>
            <w:tcW w:w="3360" w:type="dxa"/>
            <w:vAlign w:val="center"/>
          </w:tcPr>
          <w:p w14:paraId="74BB6C7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553DE5E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Selecciona “Registrar examen médico / receta”.</w:t>
            </w:r>
          </w:p>
        </w:tc>
        <w:tc>
          <w:tcPr>
            <w:tcW w:w="3360" w:type="dxa"/>
            <w:vAlign w:val="center"/>
          </w:tcPr>
          <w:p w14:paraId="42AAB24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el </w:t>
            </w:r>
            <w:proofErr w:type="spellStart"/>
            <w:r w:rsidRPr="005A3700">
              <w:rPr>
                <w:rFonts w:ascii="Arial" w:hAnsi="Arial" w:cs="Arial"/>
              </w:rPr>
              <w:t>formulario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69E5E508" w14:textId="77777777" w:rsidTr="005A3700">
        <w:tc>
          <w:tcPr>
            <w:tcW w:w="3360" w:type="dxa"/>
            <w:vAlign w:val="center"/>
          </w:tcPr>
          <w:p w14:paraId="402933B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07B165F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Ingresa ESF, CIL y EJE del ojo izquierdo.</w:t>
            </w:r>
          </w:p>
        </w:tc>
        <w:tc>
          <w:tcPr>
            <w:tcW w:w="3360" w:type="dxa"/>
            <w:vAlign w:val="center"/>
          </w:tcPr>
          <w:p w14:paraId="3BA2A6C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registra los valores del ojo izquierdo.</w:t>
            </w:r>
          </w:p>
        </w:tc>
      </w:tr>
      <w:tr w:rsidR="00C0004B" w:rsidRPr="005A3700" w14:paraId="65D5A041" w14:textId="77777777" w:rsidTr="005A3700">
        <w:tc>
          <w:tcPr>
            <w:tcW w:w="3360" w:type="dxa"/>
            <w:vAlign w:val="center"/>
          </w:tcPr>
          <w:p w14:paraId="3390469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40F0CAC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Ingresa ESF, CIL y EJE del ojo derecho.</w:t>
            </w:r>
          </w:p>
        </w:tc>
        <w:tc>
          <w:tcPr>
            <w:tcW w:w="3360" w:type="dxa"/>
            <w:vAlign w:val="center"/>
          </w:tcPr>
          <w:p w14:paraId="70A0D9E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registra los valores del ojo derecho.</w:t>
            </w:r>
          </w:p>
        </w:tc>
      </w:tr>
      <w:tr w:rsidR="00C0004B" w:rsidRPr="005A3700" w14:paraId="2E258468" w14:textId="77777777" w:rsidTr="005A3700">
        <w:tc>
          <w:tcPr>
            <w:tcW w:w="3360" w:type="dxa"/>
            <w:vAlign w:val="center"/>
          </w:tcPr>
          <w:p w14:paraId="4F71D65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5D37F98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Ingresa DP y ADD.</w:t>
            </w:r>
          </w:p>
        </w:tc>
        <w:tc>
          <w:tcPr>
            <w:tcW w:w="3360" w:type="dxa"/>
            <w:vAlign w:val="center"/>
          </w:tcPr>
          <w:p w14:paraId="476CA5E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registra los valores adicionales.</w:t>
            </w:r>
          </w:p>
        </w:tc>
      </w:tr>
      <w:tr w:rsidR="00C0004B" w:rsidRPr="005A3700" w14:paraId="112111FC" w14:textId="77777777" w:rsidTr="005A3700">
        <w:tc>
          <w:tcPr>
            <w:tcW w:w="3360" w:type="dxa"/>
            <w:vAlign w:val="center"/>
          </w:tcPr>
          <w:p w14:paraId="70555C6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6</w:t>
            </w:r>
          </w:p>
        </w:tc>
        <w:tc>
          <w:tcPr>
            <w:tcW w:w="3360" w:type="dxa"/>
            <w:vAlign w:val="center"/>
          </w:tcPr>
          <w:p w14:paraId="15C7A8D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Ingresa observaciones, cuando corresponda.</w:t>
            </w:r>
          </w:p>
        </w:tc>
        <w:tc>
          <w:tcPr>
            <w:tcW w:w="3360" w:type="dxa"/>
            <w:vAlign w:val="center"/>
          </w:tcPr>
          <w:p w14:paraId="27A5725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incorpora las observaciones.</w:t>
            </w:r>
          </w:p>
        </w:tc>
      </w:tr>
      <w:tr w:rsidR="00C0004B" w:rsidRPr="005A3700" w14:paraId="1C1B17A5" w14:textId="77777777" w:rsidTr="005A3700">
        <w:tc>
          <w:tcPr>
            <w:tcW w:w="3360" w:type="dxa"/>
            <w:vAlign w:val="center"/>
          </w:tcPr>
          <w:p w14:paraId="3CBBACD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7</w:t>
            </w:r>
          </w:p>
        </w:tc>
        <w:tc>
          <w:tcPr>
            <w:tcW w:w="3360" w:type="dxa"/>
            <w:vAlign w:val="center"/>
          </w:tcPr>
          <w:p w14:paraId="06E37C9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Confirma el registro.</w:t>
            </w:r>
          </w:p>
        </w:tc>
        <w:tc>
          <w:tcPr>
            <w:tcW w:w="3360" w:type="dxa"/>
            <w:vAlign w:val="center"/>
          </w:tcPr>
          <w:p w14:paraId="602F92A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valida los datos obligatorios.</w:t>
            </w:r>
          </w:p>
        </w:tc>
      </w:tr>
      <w:tr w:rsidR="00C0004B" w:rsidRPr="005A3700" w14:paraId="4F2C30D3" w14:textId="77777777" w:rsidTr="005A3700">
        <w:tc>
          <w:tcPr>
            <w:tcW w:w="3360" w:type="dxa"/>
            <w:vAlign w:val="center"/>
          </w:tcPr>
          <w:p w14:paraId="5666E72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8</w:t>
            </w:r>
          </w:p>
        </w:tc>
        <w:tc>
          <w:tcPr>
            <w:tcW w:w="3360" w:type="dxa"/>
            <w:vAlign w:val="center"/>
          </w:tcPr>
          <w:p w14:paraId="44BE0D8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almacena el examen.</w:t>
            </w:r>
          </w:p>
        </w:tc>
        <w:tc>
          <w:tcPr>
            <w:tcW w:w="3360" w:type="dxa"/>
            <w:vAlign w:val="center"/>
          </w:tcPr>
          <w:p w14:paraId="4A197F0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examen queda asociado y disponible.</w:t>
            </w:r>
          </w:p>
        </w:tc>
      </w:tr>
    </w:tbl>
    <w:p w14:paraId="6D59E857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24C420D4" w14:textId="77777777" w:rsidTr="005A3700">
        <w:tc>
          <w:tcPr>
            <w:tcW w:w="3360" w:type="dxa"/>
            <w:shd w:val="clear" w:color="auto" w:fill="D9EAF7"/>
            <w:vAlign w:val="center"/>
          </w:tcPr>
          <w:p w14:paraId="2D333BB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1864A0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7D295A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4D48011" w14:textId="77777777" w:rsidTr="005A3700">
        <w:tc>
          <w:tcPr>
            <w:tcW w:w="3360" w:type="dxa"/>
            <w:vAlign w:val="center"/>
          </w:tcPr>
          <w:p w14:paraId="132C33D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CU-07-FA-01</w:t>
            </w:r>
          </w:p>
        </w:tc>
        <w:tc>
          <w:tcPr>
            <w:tcW w:w="3360" w:type="dxa"/>
            <w:vAlign w:val="center"/>
          </w:tcPr>
          <w:p w14:paraId="21CD9C3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No se registran observaciones adicionales.</w:t>
            </w:r>
          </w:p>
        </w:tc>
        <w:tc>
          <w:tcPr>
            <w:tcW w:w="3360" w:type="dxa"/>
            <w:vAlign w:val="center"/>
          </w:tcPr>
          <w:p w14:paraId="67EFC7E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permite continuar si el campo está definido como opcional.</w:t>
            </w:r>
          </w:p>
        </w:tc>
      </w:tr>
    </w:tbl>
    <w:p w14:paraId="17421140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3B21FF3" w14:textId="77777777" w:rsidTr="005A3700">
        <w:tc>
          <w:tcPr>
            <w:tcW w:w="3360" w:type="dxa"/>
            <w:shd w:val="clear" w:color="auto" w:fill="D9EAF7"/>
            <w:vAlign w:val="center"/>
          </w:tcPr>
          <w:p w14:paraId="5C9C8E8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D13C4E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A769EA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F42E5DD" w14:textId="77777777" w:rsidTr="005A3700">
        <w:tc>
          <w:tcPr>
            <w:tcW w:w="3360" w:type="dxa"/>
            <w:vAlign w:val="center"/>
          </w:tcPr>
          <w:p w14:paraId="538083A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CU-07-FE-01</w:t>
            </w:r>
          </w:p>
        </w:tc>
        <w:tc>
          <w:tcPr>
            <w:tcW w:w="3360" w:type="dxa"/>
            <w:vAlign w:val="center"/>
          </w:tcPr>
          <w:p w14:paraId="0448218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Falta un dato obligatorio.</w:t>
            </w:r>
          </w:p>
        </w:tc>
        <w:tc>
          <w:tcPr>
            <w:tcW w:w="3360" w:type="dxa"/>
            <w:vAlign w:val="center"/>
          </w:tcPr>
          <w:p w14:paraId="5E3AC27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 xml:space="preserve">Exilus impide guardar e informa </w:t>
            </w:r>
            <w:r w:rsidRPr="005A3700">
              <w:rPr>
                <w:rFonts w:ascii="Arial" w:hAnsi="Arial" w:cs="Arial"/>
                <w:lang w:val="es-CL"/>
              </w:rPr>
              <w:lastRenderedPageBreak/>
              <w:t>que faltan datos requeridos.</w:t>
            </w:r>
          </w:p>
        </w:tc>
      </w:tr>
    </w:tbl>
    <w:p w14:paraId="1478FD38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lastRenderedPageBreak/>
        <w:t>Reglas de negocio</w:t>
      </w:r>
    </w:p>
    <w:p w14:paraId="00970E16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CU-07-RN-01 — </w:t>
      </w:r>
      <w:r w:rsidRPr="005A3700">
        <w:rPr>
          <w:rFonts w:ascii="Arial" w:hAnsi="Arial" w:cs="Arial"/>
          <w:lang w:val="es-CL"/>
        </w:rPr>
        <w:t>Cada examen debe quedar asociado al paciente correspondiente.</w:t>
      </w:r>
    </w:p>
    <w:p w14:paraId="3E041312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CU-07-RN-02 — </w:t>
      </w:r>
      <w:r w:rsidRPr="005A3700">
        <w:rPr>
          <w:rFonts w:ascii="Arial" w:hAnsi="Arial" w:cs="Arial"/>
          <w:lang w:val="es-CL"/>
        </w:rPr>
        <w:t>La receta utiliza la información registrada en el examen médico.</w:t>
      </w:r>
    </w:p>
    <w:p w14:paraId="3D5C7268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CU-07-RN-03 — </w:t>
      </w:r>
      <w:r w:rsidRPr="005A3700">
        <w:rPr>
          <w:rFonts w:ascii="Arial" w:hAnsi="Arial" w:cs="Arial"/>
          <w:lang w:val="es-CL"/>
        </w:rPr>
        <w:t>Los campos oftalmológicos son ESF, CIL, EJE, DP, ADD y observaciones.</w:t>
      </w:r>
    </w:p>
    <w:p w14:paraId="1E9DCF0F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271D2CAC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CU-08 — </w:t>
      </w:r>
      <w:proofErr w:type="spellStart"/>
      <w:r w:rsidRPr="005A3700">
        <w:rPr>
          <w:rFonts w:ascii="Arial" w:hAnsi="Arial" w:cs="Arial"/>
        </w:rPr>
        <w:t>Consultar</w:t>
      </w:r>
      <w:proofErr w:type="spellEnd"/>
      <w:r w:rsidRPr="005A3700">
        <w:rPr>
          <w:rFonts w:ascii="Arial" w:hAnsi="Arial" w:cs="Arial"/>
        </w:rPr>
        <w:t xml:space="preserve"> examen médico / receta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668B537A" w14:textId="77777777" w:rsidTr="005A3700">
        <w:tc>
          <w:tcPr>
            <w:tcW w:w="5040" w:type="dxa"/>
            <w:shd w:val="clear" w:color="auto" w:fill="D9EAF7"/>
            <w:vAlign w:val="center"/>
          </w:tcPr>
          <w:p w14:paraId="25477B2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24B871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CU-08</w:t>
            </w:r>
          </w:p>
        </w:tc>
      </w:tr>
      <w:tr w:rsidR="00C0004B" w:rsidRPr="005A3700" w14:paraId="01E8DA4C" w14:textId="77777777" w:rsidTr="005A3700">
        <w:tc>
          <w:tcPr>
            <w:tcW w:w="5040" w:type="dxa"/>
            <w:vAlign w:val="center"/>
          </w:tcPr>
          <w:p w14:paraId="0A0E57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633BA2F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examen médico / receta</w:t>
            </w:r>
          </w:p>
        </w:tc>
      </w:tr>
      <w:tr w:rsidR="00C0004B" w:rsidRPr="005A3700" w14:paraId="09138B31" w14:textId="77777777" w:rsidTr="005A3700">
        <w:tc>
          <w:tcPr>
            <w:tcW w:w="5040" w:type="dxa"/>
            <w:vAlign w:val="center"/>
          </w:tcPr>
          <w:p w14:paraId="5D0B37E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126D604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</w:t>
            </w:r>
          </w:p>
        </w:tc>
      </w:tr>
      <w:tr w:rsidR="00C0004B" w:rsidRPr="005A3700" w14:paraId="3E791B0C" w14:textId="77777777" w:rsidTr="005A3700">
        <w:tc>
          <w:tcPr>
            <w:tcW w:w="5040" w:type="dxa"/>
            <w:vAlign w:val="center"/>
          </w:tcPr>
          <w:p w14:paraId="4DCF92E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2F43289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RF-04</w:t>
            </w:r>
          </w:p>
        </w:tc>
      </w:tr>
      <w:tr w:rsidR="00C0004B" w:rsidRPr="005A3700" w14:paraId="593D2AF9" w14:textId="77777777" w:rsidTr="005A3700">
        <w:tc>
          <w:tcPr>
            <w:tcW w:w="5040" w:type="dxa"/>
            <w:vAlign w:val="center"/>
          </w:tcPr>
          <w:p w14:paraId="470F6E4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3607831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Consultar los resultados del examen y la información utilizada como receta de un paciente.</w:t>
            </w:r>
          </w:p>
        </w:tc>
      </w:tr>
      <w:tr w:rsidR="00C0004B" w:rsidRPr="005A3700" w14:paraId="17A6DDD4" w14:textId="77777777" w:rsidTr="005A3700">
        <w:tc>
          <w:tcPr>
            <w:tcW w:w="5040" w:type="dxa"/>
            <w:vAlign w:val="center"/>
          </w:tcPr>
          <w:p w14:paraId="1AA68AF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022D1C6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Tecnóloga Médica accede a los registros desde la ficha del paciente y puede revisar los antecedentes conservados.</w:t>
            </w:r>
          </w:p>
        </w:tc>
      </w:tr>
      <w:tr w:rsidR="00C0004B" w:rsidRPr="005A3700" w14:paraId="57716478" w14:textId="77777777" w:rsidTr="005A3700">
        <w:tc>
          <w:tcPr>
            <w:tcW w:w="5040" w:type="dxa"/>
            <w:vAlign w:val="center"/>
          </w:tcPr>
          <w:p w14:paraId="7798DC0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3E3D79A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paciente está registrado.</w:t>
            </w:r>
            <w:r w:rsidRPr="005A3700">
              <w:rPr>
                <w:rFonts w:ascii="Arial" w:hAnsi="Arial" w:cs="Arial"/>
                <w:lang w:val="es-CL"/>
              </w:rPr>
              <w:br/>
              <w:t>2. La Tecnóloga Médica ha localizado al paciente.</w:t>
            </w:r>
          </w:p>
        </w:tc>
      </w:tr>
      <w:tr w:rsidR="00C0004B" w:rsidRPr="005A3700" w14:paraId="591ABA04" w14:textId="77777777" w:rsidTr="005A3700">
        <w:tc>
          <w:tcPr>
            <w:tcW w:w="5040" w:type="dxa"/>
            <w:vAlign w:val="center"/>
          </w:tcPr>
          <w:p w14:paraId="3428372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05D8615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Los registros disponibles quedan visibles.</w:t>
            </w:r>
            <w:r w:rsidRPr="005A3700">
              <w:rPr>
                <w:rFonts w:ascii="Arial" w:hAnsi="Arial" w:cs="Arial"/>
                <w:lang w:val="es-CL"/>
              </w:rPr>
              <w:br/>
              <w:t>2. La Tecnóloga Médica puede revisar los valores del examen/receta.</w:t>
            </w:r>
          </w:p>
        </w:tc>
      </w:tr>
      <w:tr w:rsidR="00C0004B" w:rsidRPr="005A3700" w14:paraId="3E83A8CC" w14:textId="77777777" w:rsidTr="005A3700">
        <w:tc>
          <w:tcPr>
            <w:tcW w:w="5040" w:type="dxa"/>
            <w:vAlign w:val="center"/>
          </w:tcPr>
          <w:p w14:paraId="715F17D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6823BFD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5BEF6017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9D9CC4C" w14:textId="77777777" w:rsidTr="005A3700">
        <w:tc>
          <w:tcPr>
            <w:tcW w:w="3360" w:type="dxa"/>
            <w:shd w:val="clear" w:color="auto" w:fill="D9EAF7"/>
            <w:vAlign w:val="center"/>
          </w:tcPr>
          <w:p w14:paraId="0946453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7DA60A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FBA519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4DC8D7D3" w14:textId="77777777" w:rsidTr="005A3700">
        <w:tc>
          <w:tcPr>
            <w:tcW w:w="3360" w:type="dxa"/>
            <w:vAlign w:val="center"/>
          </w:tcPr>
          <w:p w14:paraId="637F7EC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2D2EE20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Tecnóloga Médica abre la ficha del paciente.</w:t>
            </w:r>
          </w:p>
        </w:tc>
        <w:tc>
          <w:tcPr>
            <w:tcW w:w="3360" w:type="dxa"/>
            <w:vAlign w:val="center"/>
          </w:tcPr>
          <w:p w14:paraId="7AA2ACB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sus </w:t>
            </w:r>
            <w:proofErr w:type="spellStart"/>
            <w:r w:rsidRPr="005A3700">
              <w:rPr>
                <w:rFonts w:ascii="Arial" w:hAnsi="Arial" w:cs="Arial"/>
              </w:rPr>
              <w:t>antecedentes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7F9404F2" w14:textId="77777777" w:rsidTr="005A3700">
        <w:tc>
          <w:tcPr>
            <w:tcW w:w="3360" w:type="dxa"/>
            <w:vAlign w:val="center"/>
          </w:tcPr>
          <w:p w14:paraId="2D0C907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56101F9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Selecciona “Consultar examen médico / receta”.</w:t>
            </w:r>
          </w:p>
        </w:tc>
        <w:tc>
          <w:tcPr>
            <w:tcW w:w="3360" w:type="dxa"/>
            <w:vAlign w:val="center"/>
          </w:tcPr>
          <w:p w14:paraId="4399D52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consulta los registros asociados.</w:t>
            </w:r>
          </w:p>
        </w:tc>
      </w:tr>
      <w:tr w:rsidR="00C0004B" w:rsidRPr="005A3700" w14:paraId="0E526D95" w14:textId="77777777" w:rsidTr="005A3700">
        <w:tc>
          <w:tcPr>
            <w:tcW w:w="3360" w:type="dxa"/>
            <w:vAlign w:val="center"/>
          </w:tcPr>
          <w:p w14:paraId="6C8EC3C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3BFA947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encuentra uno o más registros.</w:t>
            </w:r>
          </w:p>
        </w:tc>
        <w:tc>
          <w:tcPr>
            <w:tcW w:w="3360" w:type="dxa"/>
            <w:vAlign w:val="center"/>
          </w:tcPr>
          <w:p w14:paraId="171EA95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los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exámenes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disponibles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2A7EECEF" w14:textId="77777777" w:rsidTr="005A3700">
        <w:tc>
          <w:tcPr>
            <w:tcW w:w="3360" w:type="dxa"/>
            <w:vAlign w:val="center"/>
          </w:tcPr>
          <w:p w14:paraId="0B42A8D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17545DC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Tecnóloga Médica selecciona un registro.</w:t>
            </w:r>
          </w:p>
        </w:tc>
        <w:tc>
          <w:tcPr>
            <w:tcW w:w="3360" w:type="dxa"/>
            <w:vAlign w:val="center"/>
          </w:tcPr>
          <w:p w14:paraId="1A9D958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los resultados y observaciones disponibles.</w:t>
            </w:r>
          </w:p>
        </w:tc>
      </w:tr>
    </w:tbl>
    <w:p w14:paraId="625454D4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D424BAA" w14:textId="77777777" w:rsidTr="005A3700">
        <w:tc>
          <w:tcPr>
            <w:tcW w:w="3360" w:type="dxa"/>
            <w:shd w:val="clear" w:color="auto" w:fill="D9EAF7"/>
            <w:vAlign w:val="center"/>
          </w:tcPr>
          <w:p w14:paraId="5847383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F44385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7337CA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1C7B2175" w14:textId="77777777" w:rsidTr="005A3700">
        <w:tc>
          <w:tcPr>
            <w:tcW w:w="3360" w:type="dxa"/>
            <w:vAlign w:val="center"/>
          </w:tcPr>
          <w:p w14:paraId="035DA4A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CU-08-FA-01</w:t>
            </w:r>
          </w:p>
        </w:tc>
        <w:tc>
          <w:tcPr>
            <w:tcW w:w="3360" w:type="dxa"/>
            <w:vAlign w:val="center"/>
          </w:tcPr>
          <w:p w14:paraId="3A828A1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paciente tiene más de un examen registrado.</w:t>
            </w:r>
          </w:p>
        </w:tc>
        <w:tc>
          <w:tcPr>
            <w:tcW w:w="3360" w:type="dxa"/>
            <w:vAlign w:val="center"/>
          </w:tcPr>
          <w:p w14:paraId="3CF84BA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los registros disponibles para seleccionar el que se desea consultar.</w:t>
            </w:r>
          </w:p>
        </w:tc>
      </w:tr>
    </w:tbl>
    <w:p w14:paraId="3ABF4C89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D3A63FF" w14:textId="77777777" w:rsidTr="005A3700">
        <w:tc>
          <w:tcPr>
            <w:tcW w:w="3360" w:type="dxa"/>
            <w:shd w:val="clear" w:color="auto" w:fill="D9EAF7"/>
            <w:vAlign w:val="center"/>
          </w:tcPr>
          <w:p w14:paraId="57E8051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B188E6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81C356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3B911CD9" w14:textId="77777777" w:rsidTr="005A3700">
        <w:tc>
          <w:tcPr>
            <w:tcW w:w="3360" w:type="dxa"/>
            <w:vAlign w:val="center"/>
          </w:tcPr>
          <w:p w14:paraId="741B1FE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CU-08-FE-01</w:t>
            </w:r>
          </w:p>
        </w:tc>
        <w:tc>
          <w:tcPr>
            <w:tcW w:w="3360" w:type="dxa"/>
            <w:vAlign w:val="center"/>
          </w:tcPr>
          <w:p w14:paraId="4FA3BAE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paciente no tiene exámenes/</w:t>
            </w:r>
            <w:proofErr w:type="gramStart"/>
            <w:r w:rsidRPr="005A3700">
              <w:rPr>
                <w:rFonts w:ascii="Arial" w:hAnsi="Arial" w:cs="Arial"/>
                <w:lang w:val="es-CL"/>
              </w:rPr>
              <w:t>recetas registrados</w:t>
            </w:r>
            <w:proofErr w:type="gramEnd"/>
            <w:r w:rsidRPr="005A3700">
              <w:rPr>
                <w:rFonts w:ascii="Arial" w:hAnsi="Arial" w:cs="Arial"/>
                <w:lang w:val="es-CL"/>
              </w:rPr>
              <w:t>.</w:t>
            </w:r>
          </w:p>
        </w:tc>
        <w:tc>
          <w:tcPr>
            <w:tcW w:w="3360" w:type="dxa"/>
            <w:vAlign w:val="center"/>
          </w:tcPr>
          <w:p w14:paraId="574635F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informa que no existen registros disponibles.</w:t>
            </w:r>
          </w:p>
        </w:tc>
      </w:tr>
    </w:tbl>
    <w:p w14:paraId="1DBA844A" w14:textId="77777777" w:rsidR="005A3700" w:rsidRPr="005A3700" w:rsidRDefault="005A3700">
      <w:pPr>
        <w:rPr>
          <w:rFonts w:ascii="Arial" w:hAnsi="Arial" w:cs="Arial"/>
          <w:b/>
          <w:lang w:val="es-CL"/>
        </w:rPr>
      </w:pPr>
    </w:p>
    <w:p w14:paraId="490C7BAF" w14:textId="15DEC1B9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7EF1D405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CU-08-RN-01 — </w:t>
      </w:r>
      <w:r w:rsidRPr="005A3700">
        <w:rPr>
          <w:rFonts w:ascii="Arial" w:hAnsi="Arial" w:cs="Arial"/>
          <w:lang w:val="es-CL"/>
        </w:rPr>
        <w:t>El examen consultado debe corresponder al paciente seleccionado.</w:t>
      </w:r>
    </w:p>
    <w:p w14:paraId="1E5FAFCA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CU-08-RN-02 — </w:t>
      </w:r>
      <w:r w:rsidRPr="005A3700">
        <w:rPr>
          <w:rFonts w:ascii="Arial" w:hAnsi="Arial" w:cs="Arial"/>
          <w:lang w:val="es-CL"/>
        </w:rPr>
        <w:t>Los registros de examen/receta se conservan para consultas posteriores.</w:t>
      </w:r>
    </w:p>
    <w:p w14:paraId="57E7A87B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6D375730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CU-09 — Registrar </w:t>
      </w:r>
      <w:proofErr w:type="spellStart"/>
      <w:r w:rsidRPr="005A3700">
        <w:rPr>
          <w:rFonts w:ascii="Arial" w:hAnsi="Arial" w:cs="Arial"/>
        </w:rPr>
        <w:t>garantía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7B274035" w14:textId="77777777" w:rsidTr="005A3700">
        <w:tc>
          <w:tcPr>
            <w:tcW w:w="5040" w:type="dxa"/>
            <w:shd w:val="clear" w:color="auto" w:fill="D9EAF7"/>
            <w:vAlign w:val="center"/>
          </w:tcPr>
          <w:p w14:paraId="7F18CAD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52A846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CU-09</w:t>
            </w:r>
          </w:p>
        </w:tc>
      </w:tr>
      <w:tr w:rsidR="00C0004B" w:rsidRPr="005A3700" w14:paraId="27B2046A" w14:textId="77777777" w:rsidTr="005A3700">
        <w:tc>
          <w:tcPr>
            <w:tcW w:w="5040" w:type="dxa"/>
            <w:vAlign w:val="center"/>
          </w:tcPr>
          <w:p w14:paraId="2BD71FC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76EAC5C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Registrar garantía</w:t>
            </w:r>
          </w:p>
        </w:tc>
      </w:tr>
      <w:tr w:rsidR="00C0004B" w:rsidRPr="005A3700" w14:paraId="7354A7B3" w14:textId="77777777" w:rsidTr="005A3700">
        <w:tc>
          <w:tcPr>
            <w:tcW w:w="5040" w:type="dxa"/>
            <w:vAlign w:val="center"/>
          </w:tcPr>
          <w:p w14:paraId="7360151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4815471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5B9F519A" w14:textId="77777777" w:rsidTr="005A3700">
        <w:tc>
          <w:tcPr>
            <w:tcW w:w="5040" w:type="dxa"/>
            <w:vAlign w:val="center"/>
          </w:tcPr>
          <w:p w14:paraId="11B26B4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04CA2FF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RF-05</w:t>
            </w:r>
          </w:p>
        </w:tc>
      </w:tr>
      <w:tr w:rsidR="00C0004B" w:rsidRPr="005A3700" w14:paraId="1B99B509" w14:textId="77777777" w:rsidTr="005A3700">
        <w:tc>
          <w:tcPr>
            <w:tcW w:w="5040" w:type="dxa"/>
            <w:vAlign w:val="center"/>
          </w:tcPr>
          <w:p w14:paraId="0A0A5B3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4A5AE1E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Registrar una garantía asociada al paciente y al examen médico correspondiente, dejando disponible su estado.</w:t>
            </w:r>
          </w:p>
        </w:tc>
      </w:tr>
      <w:tr w:rsidR="00C0004B" w:rsidRPr="005A3700" w14:paraId="33A12E9A" w14:textId="77777777" w:rsidTr="005A3700">
        <w:tc>
          <w:tcPr>
            <w:tcW w:w="5040" w:type="dxa"/>
            <w:vAlign w:val="center"/>
          </w:tcPr>
          <w:p w14:paraId="72C2EAB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3AB4580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garantía se gestiona en un módulo independiente y permite repetir el examen sin costo cuando el paciente presenta problemas de visión con sus nuevos lentes.</w:t>
            </w:r>
          </w:p>
        </w:tc>
      </w:tr>
      <w:tr w:rsidR="00C0004B" w:rsidRPr="005A3700" w14:paraId="778227D2" w14:textId="77777777" w:rsidTr="005A3700">
        <w:tc>
          <w:tcPr>
            <w:tcW w:w="5040" w:type="dxa"/>
            <w:vAlign w:val="center"/>
          </w:tcPr>
          <w:p w14:paraId="498596A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24F21E5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El paciente está registrado.</w:t>
            </w:r>
            <w:r w:rsidRPr="005A3700">
              <w:rPr>
                <w:rFonts w:ascii="Arial" w:hAnsi="Arial" w:cs="Arial"/>
                <w:lang w:val="es-CL"/>
              </w:rPr>
              <w:br/>
              <w:t>2. Existe un examen médico/</w:t>
            </w:r>
            <w:proofErr w:type="gramStart"/>
            <w:r w:rsidRPr="005A3700">
              <w:rPr>
                <w:rFonts w:ascii="Arial" w:hAnsi="Arial" w:cs="Arial"/>
                <w:lang w:val="es-CL"/>
              </w:rPr>
              <w:t>receta asociado</w:t>
            </w:r>
            <w:proofErr w:type="gramEnd"/>
            <w:r w:rsidRPr="005A3700">
              <w:rPr>
                <w:rFonts w:ascii="Arial" w:hAnsi="Arial" w:cs="Arial"/>
                <w:lang w:val="es-CL"/>
              </w:rPr>
              <w:t>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El usuario autorizado está realizando el proceso de garantía.</w:t>
            </w:r>
          </w:p>
        </w:tc>
      </w:tr>
      <w:tr w:rsidR="00C0004B" w:rsidRPr="005A3700" w14:paraId="70155554" w14:textId="77777777" w:rsidTr="005A3700">
        <w:tc>
          <w:tcPr>
            <w:tcW w:w="5040" w:type="dxa"/>
            <w:vAlign w:val="center"/>
          </w:tcPr>
          <w:p w14:paraId="573EA30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Postcondiciones</w:t>
            </w:r>
          </w:p>
        </w:tc>
        <w:tc>
          <w:tcPr>
            <w:tcW w:w="5040" w:type="dxa"/>
            <w:vAlign w:val="center"/>
          </w:tcPr>
          <w:p w14:paraId="1901AB4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La garantía queda asociada al paciente y al examen correspondiente.</w:t>
            </w:r>
            <w:r w:rsidRPr="005A3700">
              <w:rPr>
                <w:rFonts w:ascii="Arial" w:hAnsi="Arial" w:cs="Arial"/>
                <w:lang w:val="es-CL"/>
              </w:rPr>
              <w:br/>
              <w:t>2. La garantía queda disponible para consulta.</w:t>
            </w:r>
            <w:r w:rsidRPr="005A3700">
              <w:rPr>
                <w:rFonts w:ascii="Arial" w:hAnsi="Arial" w:cs="Arial"/>
                <w:lang w:val="es-CL"/>
              </w:rPr>
              <w:br/>
              <w:t>3. El estado inicial queda establecido como Vigente.</w:t>
            </w:r>
          </w:p>
        </w:tc>
      </w:tr>
      <w:tr w:rsidR="00C0004B" w:rsidRPr="005A3700" w14:paraId="144BFE88" w14:textId="77777777" w:rsidTr="005A3700">
        <w:tc>
          <w:tcPr>
            <w:tcW w:w="5040" w:type="dxa"/>
            <w:vAlign w:val="center"/>
          </w:tcPr>
          <w:p w14:paraId="7D7765B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6886BEA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42706B4B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B77AD05" w14:textId="77777777" w:rsidTr="005A3700">
        <w:tc>
          <w:tcPr>
            <w:tcW w:w="3360" w:type="dxa"/>
            <w:shd w:val="clear" w:color="auto" w:fill="D9EAF7"/>
            <w:vAlign w:val="center"/>
          </w:tcPr>
          <w:p w14:paraId="6DD0E57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1FF586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BEE2E6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45F44067" w14:textId="77777777" w:rsidTr="005A3700">
        <w:tc>
          <w:tcPr>
            <w:tcW w:w="3360" w:type="dxa"/>
            <w:vAlign w:val="center"/>
          </w:tcPr>
          <w:p w14:paraId="793563B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1040627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localiza al paciente.</w:t>
            </w:r>
          </w:p>
        </w:tc>
        <w:tc>
          <w:tcPr>
            <w:tcW w:w="3360" w:type="dxa"/>
            <w:vAlign w:val="center"/>
          </w:tcPr>
          <w:p w14:paraId="110D4A9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su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ficha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74EB4465" w14:textId="77777777" w:rsidTr="005A3700">
        <w:tc>
          <w:tcPr>
            <w:tcW w:w="3360" w:type="dxa"/>
            <w:vAlign w:val="center"/>
          </w:tcPr>
          <w:p w14:paraId="4657815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2608C85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Selecciona “Registrar garantía”.</w:t>
            </w:r>
          </w:p>
        </w:tc>
        <w:tc>
          <w:tcPr>
            <w:tcW w:w="3360" w:type="dxa"/>
            <w:vAlign w:val="center"/>
          </w:tcPr>
          <w:p w14:paraId="39FB334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el módulo de garantías.</w:t>
            </w:r>
          </w:p>
        </w:tc>
      </w:tr>
      <w:tr w:rsidR="00C0004B" w:rsidRPr="005A3700" w14:paraId="2F42A954" w14:textId="77777777" w:rsidTr="005A3700">
        <w:tc>
          <w:tcPr>
            <w:tcW w:w="3360" w:type="dxa"/>
            <w:vAlign w:val="center"/>
          </w:tcPr>
          <w:p w14:paraId="00ABBE7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57B6CB1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Selecciona el examen médico/</w:t>
            </w:r>
            <w:proofErr w:type="gramStart"/>
            <w:r w:rsidRPr="005A3700">
              <w:rPr>
                <w:rFonts w:ascii="Arial" w:hAnsi="Arial" w:cs="Arial"/>
                <w:lang w:val="es-CL"/>
              </w:rPr>
              <w:t>receta asociado</w:t>
            </w:r>
            <w:proofErr w:type="gramEnd"/>
            <w:r w:rsidRPr="005A3700">
              <w:rPr>
                <w:rFonts w:ascii="Arial" w:hAnsi="Arial" w:cs="Arial"/>
                <w:lang w:val="es-CL"/>
              </w:rPr>
              <w:t>.</w:t>
            </w:r>
          </w:p>
        </w:tc>
        <w:tc>
          <w:tcPr>
            <w:tcW w:w="3360" w:type="dxa"/>
            <w:vAlign w:val="center"/>
          </w:tcPr>
          <w:p w14:paraId="1A9A5F3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el antecedente seleccionado.</w:t>
            </w:r>
          </w:p>
        </w:tc>
      </w:tr>
      <w:tr w:rsidR="00C0004B" w:rsidRPr="005A3700" w14:paraId="6A18BBDE" w14:textId="77777777" w:rsidTr="005A3700">
        <w:tc>
          <w:tcPr>
            <w:tcW w:w="3360" w:type="dxa"/>
            <w:vAlign w:val="center"/>
          </w:tcPr>
          <w:p w14:paraId="2B66BCC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1F65002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Confirma el registro de la garantía.</w:t>
            </w:r>
          </w:p>
        </w:tc>
        <w:tc>
          <w:tcPr>
            <w:tcW w:w="3360" w:type="dxa"/>
            <w:vAlign w:val="center"/>
          </w:tcPr>
          <w:p w14:paraId="00C3943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registra la garantía asociada.</w:t>
            </w:r>
          </w:p>
        </w:tc>
      </w:tr>
      <w:tr w:rsidR="00C0004B" w:rsidRPr="005A3700" w14:paraId="21B67D84" w14:textId="77777777" w:rsidTr="005A3700">
        <w:tc>
          <w:tcPr>
            <w:tcW w:w="3360" w:type="dxa"/>
            <w:vAlign w:val="center"/>
          </w:tcPr>
          <w:p w14:paraId="51EC29F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6C12A06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establece el estado inicial.</w:t>
            </w:r>
          </w:p>
        </w:tc>
        <w:tc>
          <w:tcPr>
            <w:tcW w:w="3360" w:type="dxa"/>
            <w:vAlign w:val="center"/>
          </w:tcPr>
          <w:p w14:paraId="21A067B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garantía queda en estado “Vigente”.</w:t>
            </w:r>
          </w:p>
        </w:tc>
      </w:tr>
    </w:tbl>
    <w:p w14:paraId="70F9FBBB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77AC1C26" w14:textId="77777777" w:rsidTr="005A3700">
        <w:tc>
          <w:tcPr>
            <w:tcW w:w="3360" w:type="dxa"/>
            <w:shd w:val="clear" w:color="auto" w:fill="D9EAF7"/>
            <w:vAlign w:val="center"/>
          </w:tcPr>
          <w:p w14:paraId="413B196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34AC15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5E6F0A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0AAFCAB" w14:textId="77777777" w:rsidTr="005A3700">
        <w:tc>
          <w:tcPr>
            <w:tcW w:w="3360" w:type="dxa"/>
            <w:vAlign w:val="center"/>
          </w:tcPr>
          <w:p w14:paraId="20C0CEF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CU-09-FA-01</w:t>
            </w:r>
          </w:p>
        </w:tc>
        <w:tc>
          <w:tcPr>
            <w:tcW w:w="3360" w:type="dxa"/>
            <w:vAlign w:val="center"/>
          </w:tcPr>
          <w:p w14:paraId="1FCFFE8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paciente posee más de un examen/receta.</w:t>
            </w:r>
          </w:p>
        </w:tc>
        <w:tc>
          <w:tcPr>
            <w:tcW w:w="3360" w:type="dxa"/>
            <w:vAlign w:val="center"/>
          </w:tcPr>
          <w:p w14:paraId="0964F22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el examen que corresponde antes de confirmar.</w:t>
            </w:r>
          </w:p>
        </w:tc>
      </w:tr>
    </w:tbl>
    <w:p w14:paraId="3AABE392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0CA12963" w14:textId="77777777" w:rsidTr="005A3700">
        <w:tc>
          <w:tcPr>
            <w:tcW w:w="3360" w:type="dxa"/>
            <w:shd w:val="clear" w:color="auto" w:fill="D9EAF7"/>
            <w:vAlign w:val="center"/>
          </w:tcPr>
          <w:p w14:paraId="6F461B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F9608A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9D7889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5A600D8" w14:textId="77777777" w:rsidTr="005A3700">
        <w:tc>
          <w:tcPr>
            <w:tcW w:w="3360" w:type="dxa"/>
            <w:vAlign w:val="center"/>
          </w:tcPr>
          <w:p w14:paraId="1DBD647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CU-09-FE-01</w:t>
            </w:r>
          </w:p>
        </w:tc>
        <w:tc>
          <w:tcPr>
            <w:tcW w:w="3360" w:type="dxa"/>
            <w:vAlign w:val="center"/>
          </w:tcPr>
          <w:p w14:paraId="05C467E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 intenta registrar una garantía sin examen asociado.</w:t>
            </w:r>
          </w:p>
        </w:tc>
        <w:tc>
          <w:tcPr>
            <w:tcW w:w="3360" w:type="dxa"/>
            <w:vAlign w:val="center"/>
          </w:tcPr>
          <w:p w14:paraId="5AD3AD2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completar el registro hasta contar con el antecedente correspondiente.</w:t>
            </w:r>
          </w:p>
        </w:tc>
      </w:tr>
    </w:tbl>
    <w:p w14:paraId="57BC9413" w14:textId="77777777" w:rsidR="005A3700" w:rsidRPr="005A3700" w:rsidRDefault="005A3700">
      <w:pPr>
        <w:rPr>
          <w:rFonts w:ascii="Arial" w:hAnsi="Arial" w:cs="Arial"/>
          <w:b/>
          <w:lang w:val="es-CL"/>
        </w:rPr>
      </w:pPr>
    </w:p>
    <w:p w14:paraId="4FA265E8" w14:textId="77777777" w:rsidR="005A3700" w:rsidRPr="005A3700" w:rsidRDefault="005A3700">
      <w:pPr>
        <w:rPr>
          <w:rFonts w:ascii="Arial" w:hAnsi="Arial" w:cs="Arial"/>
          <w:b/>
          <w:lang w:val="es-CL"/>
        </w:rPr>
      </w:pPr>
    </w:p>
    <w:p w14:paraId="536E23BA" w14:textId="77777777" w:rsidR="005A3700" w:rsidRPr="005A3700" w:rsidRDefault="005A3700">
      <w:pPr>
        <w:rPr>
          <w:rFonts w:ascii="Arial" w:hAnsi="Arial" w:cs="Arial"/>
          <w:b/>
          <w:lang w:val="es-CL"/>
        </w:rPr>
      </w:pPr>
    </w:p>
    <w:p w14:paraId="71B708F0" w14:textId="77777777" w:rsidR="005A3700" w:rsidRPr="005A3700" w:rsidRDefault="005A3700">
      <w:pPr>
        <w:rPr>
          <w:rFonts w:ascii="Arial" w:hAnsi="Arial" w:cs="Arial"/>
          <w:b/>
          <w:lang w:val="es-CL"/>
        </w:rPr>
      </w:pPr>
    </w:p>
    <w:p w14:paraId="4C7B0BE0" w14:textId="435D69F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27836D10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CU-09-RN-01 — </w:t>
      </w:r>
      <w:r w:rsidRPr="005A3700">
        <w:rPr>
          <w:rFonts w:ascii="Arial" w:hAnsi="Arial" w:cs="Arial"/>
          <w:lang w:val="es-CL"/>
        </w:rPr>
        <w:t>Los estados de garantía son Vigente, Usada y Caducada.</w:t>
      </w:r>
    </w:p>
    <w:p w14:paraId="77FBCCBC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CU-09-RN-02 — </w:t>
      </w:r>
      <w:r w:rsidRPr="005A3700">
        <w:rPr>
          <w:rFonts w:ascii="Arial" w:hAnsi="Arial" w:cs="Arial"/>
          <w:lang w:val="es-CL"/>
        </w:rPr>
        <w:t>La garantía permite repetir el examen sin costo cuando corresponde.</w:t>
      </w:r>
    </w:p>
    <w:p w14:paraId="11EA44E8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CU-09-RN-03 — </w:t>
      </w:r>
      <w:r w:rsidRPr="005A3700">
        <w:rPr>
          <w:rFonts w:ascii="Arial" w:hAnsi="Arial" w:cs="Arial"/>
          <w:lang w:val="es-CL"/>
        </w:rPr>
        <w:t>La vigencia es de 14 días.</w:t>
      </w:r>
    </w:p>
    <w:p w14:paraId="63622E74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CU-09-RN-04 — </w:t>
      </w:r>
      <w:r w:rsidRPr="005A3700">
        <w:rPr>
          <w:rFonts w:ascii="Arial" w:hAnsi="Arial" w:cs="Arial"/>
          <w:lang w:val="es-CL"/>
        </w:rPr>
        <w:t>El estado debe actualizarse automáticamente según vigencia y uso.</w:t>
      </w:r>
    </w:p>
    <w:p w14:paraId="489CFE7E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49DC0642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CU-10 — </w:t>
      </w:r>
      <w:proofErr w:type="spellStart"/>
      <w:r w:rsidRPr="005A3700">
        <w:rPr>
          <w:rFonts w:ascii="Arial" w:hAnsi="Arial" w:cs="Arial"/>
        </w:rPr>
        <w:t>Consultar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garantía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259E583D" w14:textId="77777777" w:rsidTr="005A3700">
        <w:tc>
          <w:tcPr>
            <w:tcW w:w="5040" w:type="dxa"/>
            <w:shd w:val="clear" w:color="auto" w:fill="D9EAF7"/>
            <w:vAlign w:val="center"/>
          </w:tcPr>
          <w:p w14:paraId="18E8EDB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AF35F5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CU-10</w:t>
            </w:r>
          </w:p>
        </w:tc>
      </w:tr>
      <w:tr w:rsidR="00C0004B" w:rsidRPr="005A3700" w14:paraId="65364A27" w14:textId="77777777" w:rsidTr="005A3700">
        <w:tc>
          <w:tcPr>
            <w:tcW w:w="5040" w:type="dxa"/>
            <w:vAlign w:val="center"/>
          </w:tcPr>
          <w:p w14:paraId="46ABF3C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4DB2F38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garantía</w:t>
            </w:r>
          </w:p>
        </w:tc>
      </w:tr>
      <w:tr w:rsidR="00C0004B" w:rsidRPr="005A3700" w14:paraId="4B3ADBE3" w14:textId="77777777" w:rsidTr="005A3700">
        <w:tc>
          <w:tcPr>
            <w:tcW w:w="5040" w:type="dxa"/>
            <w:vAlign w:val="center"/>
          </w:tcPr>
          <w:p w14:paraId="6EC7A38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7BD8E7A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Médica, Recepcionista</w:t>
            </w:r>
          </w:p>
        </w:tc>
      </w:tr>
      <w:tr w:rsidR="00C0004B" w:rsidRPr="005A3700" w14:paraId="14704696" w14:textId="77777777" w:rsidTr="005A3700">
        <w:tc>
          <w:tcPr>
            <w:tcW w:w="5040" w:type="dxa"/>
            <w:vAlign w:val="center"/>
          </w:tcPr>
          <w:p w14:paraId="2C12698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5968617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RF-05</w:t>
            </w:r>
          </w:p>
        </w:tc>
      </w:tr>
      <w:tr w:rsidR="00C0004B" w:rsidRPr="005A3700" w14:paraId="27BB5CE5" w14:textId="77777777" w:rsidTr="005A3700">
        <w:tc>
          <w:tcPr>
            <w:tcW w:w="5040" w:type="dxa"/>
            <w:vAlign w:val="center"/>
          </w:tcPr>
          <w:p w14:paraId="3250A3F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5AAFDCE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Consultar las garantías asociadas a un paciente y verificar su estado actual.</w:t>
            </w:r>
          </w:p>
        </w:tc>
      </w:tr>
      <w:tr w:rsidR="00C0004B" w:rsidRPr="005A3700" w14:paraId="61D47096" w14:textId="77777777" w:rsidTr="005A3700">
        <w:tc>
          <w:tcPr>
            <w:tcW w:w="5040" w:type="dxa"/>
            <w:vAlign w:val="center"/>
          </w:tcPr>
          <w:p w14:paraId="59E78D2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231E70A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autorizado consulta desde la ficha del paciente las garantías registradas y revisa su estado.</w:t>
            </w:r>
          </w:p>
        </w:tc>
      </w:tr>
      <w:tr w:rsidR="00C0004B" w:rsidRPr="005A3700" w14:paraId="066227C4" w14:textId="77777777" w:rsidTr="005A3700">
        <w:tc>
          <w:tcPr>
            <w:tcW w:w="5040" w:type="dxa"/>
            <w:vAlign w:val="center"/>
          </w:tcPr>
          <w:p w14:paraId="2DF013F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6E3BC78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paciente está registrado.</w:t>
            </w:r>
            <w:r w:rsidRPr="005A3700">
              <w:rPr>
                <w:rFonts w:ascii="Arial" w:hAnsi="Arial" w:cs="Arial"/>
                <w:lang w:val="es-CL"/>
              </w:rPr>
              <w:br/>
              <w:t>2. El usuario ha localizado al paciente.</w:t>
            </w:r>
          </w:p>
        </w:tc>
      </w:tr>
      <w:tr w:rsidR="00C0004B" w:rsidRPr="005A3700" w14:paraId="268DD713" w14:textId="77777777" w:rsidTr="005A3700">
        <w:tc>
          <w:tcPr>
            <w:tcW w:w="5040" w:type="dxa"/>
            <w:vAlign w:val="center"/>
          </w:tcPr>
          <w:p w14:paraId="7E9C33C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497B9EF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Las garantías disponibles quedan visibles.</w:t>
            </w:r>
            <w:r w:rsidRPr="005A3700">
              <w:rPr>
                <w:rFonts w:ascii="Arial" w:hAnsi="Arial" w:cs="Arial"/>
                <w:lang w:val="es-CL"/>
              </w:rPr>
              <w:br/>
              <w:t>2. El usuario puede conocer el estado de la garantía seleccionada.</w:t>
            </w:r>
          </w:p>
        </w:tc>
      </w:tr>
      <w:tr w:rsidR="00C0004B" w:rsidRPr="005A3700" w14:paraId="1D6EF7D9" w14:textId="77777777" w:rsidTr="005A3700">
        <w:tc>
          <w:tcPr>
            <w:tcW w:w="5040" w:type="dxa"/>
            <w:vAlign w:val="center"/>
          </w:tcPr>
          <w:p w14:paraId="2A80C4F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291172D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45270896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14D4A7FE" w14:textId="77777777" w:rsidTr="005A3700">
        <w:tc>
          <w:tcPr>
            <w:tcW w:w="3360" w:type="dxa"/>
            <w:shd w:val="clear" w:color="auto" w:fill="D9EAF7"/>
            <w:vAlign w:val="center"/>
          </w:tcPr>
          <w:p w14:paraId="05814AA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C1961D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4CBADB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75A5FB0" w14:textId="77777777" w:rsidTr="005A3700">
        <w:tc>
          <w:tcPr>
            <w:tcW w:w="3360" w:type="dxa"/>
            <w:vAlign w:val="center"/>
          </w:tcPr>
          <w:p w14:paraId="3D3D729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796126D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abre la ficha del paciente.</w:t>
            </w:r>
          </w:p>
        </w:tc>
        <w:tc>
          <w:tcPr>
            <w:tcW w:w="3360" w:type="dxa"/>
            <w:vAlign w:val="center"/>
          </w:tcPr>
          <w:p w14:paraId="1F1B5A0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sus </w:t>
            </w:r>
            <w:proofErr w:type="spellStart"/>
            <w:r w:rsidRPr="005A3700">
              <w:rPr>
                <w:rFonts w:ascii="Arial" w:hAnsi="Arial" w:cs="Arial"/>
              </w:rPr>
              <w:t>antecedentes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45D3CA04" w14:textId="77777777" w:rsidTr="005A3700">
        <w:tc>
          <w:tcPr>
            <w:tcW w:w="3360" w:type="dxa"/>
            <w:vAlign w:val="center"/>
          </w:tcPr>
          <w:p w14:paraId="6115E14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1F6FD12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Selecciona “Consultar garantía”.</w:t>
            </w:r>
          </w:p>
        </w:tc>
        <w:tc>
          <w:tcPr>
            <w:tcW w:w="3360" w:type="dxa"/>
            <w:vAlign w:val="center"/>
          </w:tcPr>
          <w:p w14:paraId="1FB6E09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consulta las garantías asociadas.</w:t>
            </w:r>
          </w:p>
        </w:tc>
      </w:tr>
      <w:tr w:rsidR="00C0004B" w:rsidRPr="005A3700" w14:paraId="09758898" w14:textId="77777777" w:rsidTr="005A3700">
        <w:tc>
          <w:tcPr>
            <w:tcW w:w="3360" w:type="dxa"/>
            <w:vAlign w:val="center"/>
          </w:tcPr>
          <w:p w14:paraId="68F9D34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532AD36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encuentra una o más garantías.</w:t>
            </w:r>
          </w:p>
        </w:tc>
        <w:tc>
          <w:tcPr>
            <w:tcW w:w="3360" w:type="dxa"/>
            <w:vAlign w:val="center"/>
          </w:tcPr>
          <w:p w14:paraId="2CFD38B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las </w:t>
            </w:r>
            <w:proofErr w:type="spellStart"/>
            <w:r w:rsidRPr="005A3700">
              <w:rPr>
                <w:rFonts w:ascii="Arial" w:hAnsi="Arial" w:cs="Arial"/>
              </w:rPr>
              <w:t>garantías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disponibles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4D1C7481" w14:textId="77777777" w:rsidTr="005A3700">
        <w:tc>
          <w:tcPr>
            <w:tcW w:w="3360" w:type="dxa"/>
            <w:vAlign w:val="center"/>
          </w:tcPr>
          <w:p w14:paraId="7D05E6F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667A70F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una garantía.</w:t>
            </w:r>
          </w:p>
        </w:tc>
        <w:tc>
          <w:tcPr>
            <w:tcW w:w="3360" w:type="dxa"/>
            <w:vAlign w:val="center"/>
          </w:tcPr>
          <w:p w14:paraId="024C887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 información y el estado actual.</w:t>
            </w:r>
          </w:p>
        </w:tc>
      </w:tr>
    </w:tbl>
    <w:p w14:paraId="57AE5DF1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02E9F40" w14:textId="77777777" w:rsidTr="005A3700">
        <w:tc>
          <w:tcPr>
            <w:tcW w:w="3360" w:type="dxa"/>
            <w:shd w:val="clear" w:color="auto" w:fill="D9EAF7"/>
            <w:vAlign w:val="center"/>
          </w:tcPr>
          <w:p w14:paraId="5756D8A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9C2E41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4B573F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F43ACB1" w14:textId="77777777" w:rsidTr="005A3700">
        <w:tc>
          <w:tcPr>
            <w:tcW w:w="3360" w:type="dxa"/>
            <w:vAlign w:val="center"/>
          </w:tcPr>
          <w:p w14:paraId="57A02FE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CU-10-FA-01</w:t>
            </w:r>
          </w:p>
        </w:tc>
        <w:tc>
          <w:tcPr>
            <w:tcW w:w="3360" w:type="dxa"/>
            <w:vAlign w:val="center"/>
          </w:tcPr>
          <w:p w14:paraId="375A2F4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paciente tiene más de una garantía.</w:t>
            </w:r>
          </w:p>
        </w:tc>
        <w:tc>
          <w:tcPr>
            <w:tcW w:w="3360" w:type="dxa"/>
            <w:vAlign w:val="center"/>
          </w:tcPr>
          <w:p w14:paraId="19D4440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las garantías disponibles para seleccionar la que se desea revisar.</w:t>
            </w:r>
          </w:p>
        </w:tc>
      </w:tr>
    </w:tbl>
    <w:p w14:paraId="6244F9CF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9B7FA6A" w14:textId="77777777" w:rsidTr="005A3700">
        <w:tc>
          <w:tcPr>
            <w:tcW w:w="3360" w:type="dxa"/>
            <w:shd w:val="clear" w:color="auto" w:fill="D9EAF7"/>
            <w:vAlign w:val="center"/>
          </w:tcPr>
          <w:p w14:paraId="0B306F9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C36A5B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780227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345EBC01" w14:textId="77777777" w:rsidTr="005A3700">
        <w:tc>
          <w:tcPr>
            <w:tcW w:w="3360" w:type="dxa"/>
            <w:vAlign w:val="center"/>
          </w:tcPr>
          <w:p w14:paraId="320E88A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CU-10-FE-01</w:t>
            </w:r>
          </w:p>
        </w:tc>
        <w:tc>
          <w:tcPr>
            <w:tcW w:w="3360" w:type="dxa"/>
            <w:vAlign w:val="center"/>
          </w:tcPr>
          <w:p w14:paraId="729D47D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paciente no tiene garantías registradas.</w:t>
            </w:r>
          </w:p>
        </w:tc>
        <w:tc>
          <w:tcPr>
            <w:tcW w:w="3360" w:type="dxa"/>
            <w:vAlign w:val="center"/>
          </w:tcPr>
          <w:p w14:paraId="16D9961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informa que no existen garantías asociadas.</w:t>
            </w:r>
          </w:p>
        </w:tc>
      </w:tr>
    </w:tbl>
    <w:p w14:paraId="315F4430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2EC7A667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CU-10-RN-01 — </w:t>
      </w:r>
      <w:r w:rsidRPr="005A3700">
        <w:rPr>
          <w:rFonts w:ascii="Arial" w:hAnsi="Arial" w:cs="Arial"/>
          <w:lang w:val="es-CL"/>
        </w:rPr>
        <w:t>Una garantía puede encontrarse Vigente, Usada o Caducada.</w:t>
      </w:r>
    </w:p>
    <w:p w14:paraId="3C478367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CU-10-RN-02 — </w:t>
      </w:r>
      <w:r w:rsidRPr="005A3700">
        <w:rPr>
          <w:rFonts w:ascii="Arial" w:hAnsi="Arial" w:cs="Arial"/>
          <w:lang w:val="es-CL"/>
        </w:rPr>
        <w:t>El estado mostrado debe corresponder a las condiciones de vigencia o uso registradas.</w:t>
      </w:r>
    </w:p>
    <w:p w14:paraId="1E88D2EC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02106CAC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CU-11 — </w:t>
      </w:r>
      <w:proofErr w:type="spellStart"/>
      <w:r w:rsidRPr="005A3700">
        <w:rPr>
          <w:rFonts w:ascii="Arial" w:hAnsi="Arial" w:cs="Arial"/>
        </w:rPr>
        <w:t>Filtrar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registros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5DB849E7" w14:textId="77777777" w:rsidTr="005A3700">
        <w:tc>
          <w:tcPr>
            <w:tcW w:w="5040" w:type="dxa"/>
            <w:shd w:val="clear" w:color="auto" w:fill="D9EAF7"/>
            <w:vAlign w:val="center"/>
          </w:tcPr>
          <w:p w14:paraId="4B25BA2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16368C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CU-11</w:t>
            </w:r>
          </w:p>
        </w:tc>
      </w:tr>
      <w:tr w:rsidR="00C0004B" w:rsidRPr="005A3700" w14:paraId="10B4AEFA" w14:textId="77777777" w:rsidTr="005A3700">
        <w:tc>
          <w:tcPr>
            <w:tcW w:w="5040" w:type="dxa"/>
            <w:vAlign w:val="center"/>
          </w:tcPr>
          <w:p w14:paraId="01F7FD1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21B3FB1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Filtrar registros</w:t>
            </w:r>
          </w:p>
        </w:tc>
      </w:tr>
      <w:tr w:rsidR="00C0004B" w:rsidRPr="005A3700" w14:paraId="31962C33" w14:textId="77777777" w:rsidTr="005A3700">
        <w:tc>
          <w:tcPr>
            <w:tcW w:w="5040" w:type="dxa"/>
            <w:vAlign w:val="center"/>
          </w:tcPr>
          <w:p w14:paraId="7EA95C7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424D7BE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5976E756" w14:textId="77777777" w:rsidTr="005A3700">
        <w:tc>
          <w:tcPr>
            <w:tcW w:w="5040" w:type="dxa"/>
            <w:vAlign w:val="center"/>
          </w:tcPr>
          <w:p w14:paraId="692A629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Requisito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funcional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asociado</w:t>
            </w:r>
            <w:proofErr w:type="spellEnd"/>
          </w:p>
        </w:tc>
        <w:tc>
          <w:tcPr>
            <w:tcW w:w="5040" w:type="dxa"/>
            <w:vAlign w:val="center"/>
          </w:tcPr>
          <w:p w14:paraId="1A1602D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RF-06</w:t>
            </w:r>
          </w:p>
        </w:tc>
      </w:tr>
      <w:tr w:rsidR="00C0004B" w:rsidRPr="005A3700" w14:paraId="4ECF6CB0" w14:textId="77777777" w:rsidTr="005A3700">
        <w:tc>
          <w:tcPr>
            <w:tcW w:w="5040" w:type="dxa"/>
            <w:vAlign w:val="center"/>
          </w:tcPr>
          <w:p w14:paraId="4195BF2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28D3577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localizar rápidamente registros mediante palabras clave en los apartados disponibles.</w:t>
            </w:r>
          </w:p>
        </w:tc>
      </w:tr>
      <w:tr w:rsidR="00C0004B" w:rsidRPr="005A3700" w14:paraId="2AA67BA2" w14:textId="77777777" w:rsidTr="005A3700">
        <w:tc>
          <w:tcPr>
            <w:tcW w:w="5040" w:type="dxa"/>
            <w:vAlign w:val="center"/>
          </w:tcPr>
          <w:p w14:paraId="06896A7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60C6187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ingresa una palabra clave y Exilus filtra los registros en tiempo real dentro del apartado utilizado.</w:t>
            </w:r>
          </w:p>
        </w:tc>
      </w:tr>
      <w:tr w:rsidR="00C0004B" w:rsidRPr="005A3700" w14:paraId="3D0CAB5D" w14:textId="77777777" w:rsidTr="005A3700">
        <w:tc>
          <w:tcPr>
            <w:tcW w:w="5040" w:type="dxa"/>
            <w:vAlign w:val="center"/>
          </w:tcPr>
          <w:p w14:paraId="4FE1B1D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20717E7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usuario ha iniciado sesión.</w:t>
            </w:r>
            <w:r w:rsidRPr="005A3700">
              <w:rPr>
                <w:rFonts w:ascii="Arial" w:hAnsi="Arial" w:cs="Arial"/>
                <w:lang w:val="es-CL"/>
              </w:rPr>
              <w:br/>
              <w:t>2. El usuario se encuentra en un módulo con registros disponibles.</w:t>
            </w:r>
          </w:p>
        </w:tc>
      </w:tr>
      <w:tr w:rsidR="00C0004B" w:rsidRPr="005A3700" w14:paraId="3241331B" w14:textId="77777777" w:rsidTr="005A3700">
        <w:tc>
          <w:tcPr>
            <w:tcW w:w="5040" w:type="dxa"/>
            <w:vAlign w:val="center"/>
          </w:tcPr>
          <w:p w14:paraId="2A16E15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4AD0405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La lista de registros se actualiza con los resultados que coinciden con el criterio ingresado.</w:t>
            </w:r>
          </w:p>
        </w:tc>
      </w:tr>
      <w:tr w:rsidR="00C0004B" w:rsidRPr="005A3700" w14:paraId="75677734" w14:textId="77777777" w:rsidTr="005A3700">
        <w:tc>
          <w:tcPr>
            <w:tcW w:w="5040" w:type="dxa"/>
            <w:vAlign w:val="center"/>
          </w:tcPr>
          <w:p w14:paraId="0A52630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15AEFE8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1D54F0E4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0363DADF" w14:textId="77777777" w:rsidTr="005A3700">
        <w:tc>
          <w:tcPr>
            <w:tcW w:w="3360" w:type="dxa"/>
            <w:shd w:val="clear" w:color="auto" w:fill="D9EAF7"/>
            <w:vAlign w:val="center"/>
          </w:tcPr>
          <w:p w14:paraId="5EAA1CF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F26FEA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60470A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354DD0BC" w14:textId="77777777" w:rsidTr="005A3700">
        <w:tc>
          <w:tcPr>
            <w:tcW w:w="3360" w:type="dxa"/>
            <w:vAlign w:val="center"/>
          </w:tcPr>
          <w:p w14:paraId="28D042B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589BB4E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 apartado.</w:t>
            </w:r>
          </w:p>
        </w:tc>
        <w:tc>
          <w:tcPr>
            <w:tcW w:w="3360" w:type="dxa"/>
            <w:vAlign w:val="center"/>
          </w:tcPr>
          <w:p w14:paraId="6876EC2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sus </w:t>
            </w:r>
            <w:proofErr w:type="spellStart"/>
            <w:r w:rsidRPr="005A3700">
              <w:rPr>
                <w:rFonts w:ascii="Arial" w:hAnsi="Arial" w:cs="Arial"/>
              </w:rPr>
              <w:t>registros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4C1910CF" w14:textId="77777777" w:rsidTr="005A3700">
        <w:tc>
          <w:tcPr>
            <w:tcW w:w="3360" w:type="dxa"/>
            <w:vAlign w:val="center"/>
          </w:tcPr>
          <w:p w14:paraId="054D83D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09C82DF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ingresa una palabra clave en el filtro.</w:t>
            </w:r>
          </w:p>
        </w:tc>
        <w:tc>
          <w:tcPr>
            <w:tcW w:w="3360" w:type="dxa"/>
            <w:vAlign w:val="center"/>
          </w:tcPr>
          <w:p w14:paraId="5F97580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aplica el criterio de búsqueda.</w:t>
            </w:r>
          </w:p>
        </w:tc>
      </w:tr>
      <w:tr w:rsidR="00C0004B" w:rsidRPr="005A3700" w14:paraId="5C3739C8" w14:textId="77777777" w:rsidTr="005A3700">
        <w:tc>
          <w:tcPr>
            <w:tcW w:w="3360" w:type="dxa"/>
            <w:vAlign w:val="center"/>
          </w:tcPr>
          <w:p w14:paraId="78A6B03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2DC3E23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procesa el filtro.</w:t>
            </w:r>
          </w:p>
        </w:tc>
        <w:tc>
          <w:tcPr>
            <w:tcW w:w="3360" w:type="dxa"/>
            <w:vAlign w:val="center"/>
          </w:tcPr>
          <w:p w14:paraId="4ECAFC2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lista muestra los registros coincidentes.</w:t>
            </w:r>
          </w:p>
        </w:tc>
      </w:tr>
      <w:tr w:rsidR="00C0004B" w:rsidRPr="005A3700" w14:paraId="1067F3D0" w14:textId="77777777" w:rsidTr="005A3700">
        <w:tc>
          <w:tcPr>
            <w:tcW w:w="3360" w:type="dxa"/>
            <w:vAlign w:val="center"/>
          </w:tcPr>
          <w:p w14:paraId="4DB0858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0800282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revisa los resultados.</w:t>
            </w:r>
          </w:p>
        </w:tc>
        <w:tc>
          <w:tcPr>
            <w:tcW w:w="3360" w:type="dxa"/>
            <w:vAlign w:val="center"/>
          </w:tcPr>
          <w:p w14:paraId="0911F16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Puede continuar trabajando con los registros filtrados.</w:t>
            </w:r>
          </w:p>
        </w:tc>
      </w:tr>
    </w:tbl>
    <w:p w14:paraId="7F0126C9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F1ACC8D" w14:textId="77777777" w:rsidTr="005A3700">
        <w:tc>
          <w:tcPr>
            <w:tcW w:w="3360" w:type="dxa"/>
            <w:shd w:val="clear" w:color="auto" w:fill="D9EAF7"/>
            <w:vAlign w:val="center"/>
          </w:tcPr>
          <w:p w14:paraId="6A39DE0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906EFA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A23EBD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28F731B0" w14:textId="77777777" w:rsidTr="005A3700">
        <w:tc>
          <w:tcPr>
            <w:tcW w:w="3360" w:type="dxa"/>
            <w:vAlign w:val="center"/>
          </w:tcPr>
          <w:p w14:paraId="0226215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CU-11-FA-01</w:t>
            </w:r>
          </w:p>
        </w:tc>
        <w:tc>
          <w:tcPr>
            <w:tcW w:w="3360" w:type="dxa"/>
            <w:vAlign w:val="center"/>
          </w:tcPr>
          <w:p w14:paraId="0BD960C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elimina o cambia la palabra clave.</w:t>
            </w:r>
          </w:p>
        </w:tc>
        <w:tc>
          <w:tcPr>
            <w:tcW w:w="3360" w:type="dxa"/>
            <w:vAlign w:val="center"/>
          </w:tcPr>
          <w:p w14:paraId="2D62237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actualiza los resultados según el nuevo criterio.</w:t>
            </w:r>
          </w:p>
        </w:tc>
      </w:tr>
    </w:tbl>
    <w:p w14:paraId="2E39F0A3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7426BE8F" w14:textId="77777777" w:rsidTr="005A3700">
        <w:tc>
          <w:tcPr>
            <w:tcW w:w="3360" w:type="dxa"/>
            <w:shd w:val="clear" w:color="auto" w:fill="D9EAF7"/>
            <w:vAlign w:val="center"/>
          </w:tcPr>
          <w:p w14:paraId="7FD1682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F968F6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E09419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6446DA11" w14:textId="77777777" w:rsidTr="005A3700">
        <w:tc>
          <w:tcPr>
            <w:tcW w:w="3360" w:type="dxa"/>
            <w:vAlign w:val="center"/>
          </w:tcPr>
          <w:p w14:paraId="0D69597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CU-11-FE-01</w:t>
            </w:r>
          </w:p>
        </w:tc>
        <w:tc>
          <w:tcPr>
            <w:tcW w:w="3360" w:type="dxa"/>
            <w:vAlign w:val="center"/>
          </w:tcPr>
          <w:p w14:paraId="1D9A7BF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 existen coincidencias.</w:t>
            </w:r>
          </w:p>
        </w:tc>
        <w:tc>
          <w:tcPr>
            <w:tcW w:w="3360" w:type="dxa"/>
            <w:vAlign w:val="center"/>
          </w:tcPr>
          <w:p w14:paraId="4A92294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que no se encontraron registros para el criterio ingresado.</w:t>
            </w:r>
          </w:p>
        </w:tc>
      </w:tr>
    </w:tbl>
    <w:p w14:paraId="0D28A462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6B36EDC9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CU-11-RN-01 — </w:t>
      </w:r>
      <w:r w:rsidRPr="005A3700">
        <w:rPr>
          <w:rFonts w:ascii="Arial" w:hAnsi="Arial" w:cs="Arial"/>
          <w:lang w:val="es-CL"/>
        </w:rPr>
        <w:t>El filtrado debe estar disponible en los cuatro apartados principales.</w:t>
      </w:r>
    </w:p>
    <w:p w14:paraId="354D1BFA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CU-11-RN-02 — </w:t>
      </w:r>
      <w:r w:rsidRPr="005A3700">
        <w:rPr>
          <w:rFonts w:ascii="Arial" w:hAnsi="Arial" w:cs="Arial"/>
          <w:lang w:val="es-CL"/>
        </w:rPr>
        <w:t>El filtro debe actualizar los resultados en tiempo real.</w:t>
      </w:r>
    </w:p>
    <w:p w14:paraId="6A370548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5BD29596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CU-12 — </w:t>
      </w:r>
      <w:proofErr w:type="spellStart"/>
      <w:r w:rsidRPr="005A3700">
        <w:rPr>
          <w:rFonts w:ascii="Arial" w:hAnsi="Arial" w:cs="Arial"/>
        </w:rPr>
        <w:t>Ordenar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registros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098A04CA" w14:textId="77777777" w:rsidTr="005A3700">
        <w:tc>
          <w:tcPr>
            <w:tcW w:w="5040" w:type="dxa"/>
            <w:shd w:val="clear" w:color="auto" w:fill="D9EAF7"/>
            <w:vAlign w:val="center"/>
          </w:tcPr>
          <w:p w14:paraId="38C1940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5599A8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CU-12</w:t>
            </w:r>
          </w:p>
        </w:tc>
      </w:tr>
      <w:tr w:rsidR="00C0004B" w:rsidRPr="005A3700" w14:paraId="3173923B" w14:textId="77777777" w:rsidTr="005A3700">
        <w:tc>
          <w:tcPr>
            <w:tcW w:w="5040" w:type="dxa"/>
            <w:vAlign w:val="center"/>
          </w:tcPr>
          <w:p w14:paraId="0EE6617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3736194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Ordenar registros</w:t>
            </w:r>
          </w:p>
        </w:tc>
      </w:tr>
      <w:tr w:rsidR="00C0004B" w:rsidRPr="005A3700" w14:paraId="3D7092E6" w14:textId="77777777" w:rsidTr="005A3700">
        <w:tc>
          <w:tcPr>
            <w:tcW w:w="5040" w:type="dxa"/>
            <w:vAlign w:val="center"/>
          </w:tcPr>
          <w:p w14:paraId="39BD9D1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3A3FD23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3E226984" w14:textId="77777777" w:rsidTr="005A3700">
        <w:tc>
          <w:tcPr>
            <w:tcW w:w="5040" w:type="dxa"/>
            <w:vAlign w:val="center"/>
          </w:tcPr>
          <w:p w14:paraId="22C0524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Requisito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funcional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asociado</w:t>
            </w:r>
            <w:proofErr w:type="spellEnd"/>
          </w:p>
        </w:tc>
        <w:tc>
          <w:tcPr>
            <w:tcW w:w="5040" w:type="dxa"/>
            <w:vAlign w:val="center"/>
          </w:tcPr>
          <w:p w14:paraId="4720532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RF-07</w:t>
            </w:r>
          </w:p>
        </w:tc>
      </w:tr>
      <w:tr w:rsidR="00C0004B" w:rsidRPr="005A3700" w14:paraId="0F78DAED" w14:textId="77777777" w:rsidTr="005A3700">
        <w:tc>
          <w:tcPr>
            <w:tcW w:w="5040" w:type="dxa"/>
            <w:vAlign w:val="center"/>
          </w:tcPr>
          <w:p w14:paraId="4936B3D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529DEC2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ordenar los datos de una columna de forma ascendente o descendente.</w:t>
            </w:r>
          </w:p>
        </w:tc>
      </w:tr>
      <w:tr w:rsidR="00C0004B" w:rsidRPr="005A3700" w14:paraId="7AF8F39B" w14:textId="77777777" w:rsidTr="005A3700">
        <w:tc>
          <w:tcPr>
            <w:tcW w:w="5040" w:type="dxa"/>
            <w:vAlign w:val="center"/>
          </w:tcPr>
          <w:p w14:paraId="2A73724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29F36F1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una columna y Exilus organiza los registros según el orden solicitado.</w:t>
            </w:r>
          </w:p>
        </w:tc>
      </w:tr>
      <w:tr w:rsidR="00C0004B" w:rsidRPr="005A3700" w14:paraId="4EFCF73E" w14:textId="77777777" w:rsidTr="005A3700">
        <w:tc>
          <w:tcPr>
            <w:tcW w:w="5040" w:type="dxa"/>
            <w:vAlign w:val="center"/>
          </w:tcPr>
          <w:p w14:paraId="3BA67AF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7CC93B8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usuario ha iniciado sesión.</w:t>
            </w:r>
            <w:r w:rsidRPr="005A3700">
              <w:rPr>
                <w:rFonts w:ascii="Arial" w:hAnsi="Arial" w:cs="Arial"/>
                <w:lang w:val="es-CL"/>
              </w:rPr>
              <w:br/>
              <w:t>2. El usuario se encuentra en un apartado con datos tabulares.</w:t>
            </w:r>
          </w:p>
        </w:tc>
      </w:tr>
      <w:tr w:rsidR="00C0004B" w:rsidRPr="005A3700" w14:paraId="69742633" w14:textId="77777777" w:rsidTr="005A3700">
        <w:tc>
          <w:tcPr>
            <w:tcW w:w="5040" w:type="dxa"/>
            <w:vAlign w:val="center"/>
          </w:tcPr>
          <w:p w14:paraId="59A5D9A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4A9C4E4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Los registros quedan visualizados en el orden seleccionado.</w:t>
            </w:r>
          </w:p>
        </w:tc>
      </w:tr>
      <w:tr w:rsidR="00C0004B" w:rsidRPr="005A3700" w14:paraId="1BCE2D37" w14:textId="77777777" w:rsidTr="005A3700">
        <w:tc>
          <w:tcPr>
            <w:tcW w:w="5040" w:type="dxa"/>
            <w:vAlign w:val="center"/>
          </w:tcPr>
          <w:p w14:paraId="27EA710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67FE249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4FA95C97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0BAAC2AB" w14:textId="77777777" w:rsidTr="005A3700">
        <w:tc>
          <w:tcPr>
            <w:tcW w:w="3360" w:type="dxa"/>
            <w:shd w:val="clear" w:color="auto" w:fill="D9EAF7"/>
            <w:vAlign w:val="center"/>
          </w:tcPr>
          <w:p w14:paraId="2F51DCE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2937D4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F39E8F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11539D3" w14:textId="77777777" w:rsidTr="005A3700">
        <w:tc>
          <w:tcPr>
            <w:tcW w:w="3360" w:type="dxa"/>
            <w:vAlign w:val="center"/>
          </w:tcPr>
          <w:p w14:paraId="30FACE6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20CDD6D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una columna.</w:t>
            </w:r>
          </w:p>
        </w:tc>
        <w:tc>
          <w:tcPr>
            <w:tcW w:w="3360" w:type="dxa"/>
            <w:vAlign w:val="center"/>
          </w:tcPr>
          <w:p w14:paraId="13B77BC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identifica la columna seleccionada.</w:t>
            </w:r>
          </w:p>
        </w:tc>
      </w:tr>
      <w:tr w:rsidR="00C0004B" w:rsidRPr="005A3700" w14:paraId="4CDAEC42" w14:textId="77777777" w:rsidTr="005A3700">
        <w:tc>
          <w:tcPr>
            <w:tcW w:w="3360" w:type="dxa"/>
            <w:vAlign w:val="center"/>
          </w:tcPr>
          <w:p w14:paraId="2657F8A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17EB87A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aplica el ordenamiento.</w:t>
            </w:r>
          </w:p>
        </w:tc>
        <w:tc>
          <w:tcPr>
            <w:tcW w:w="3360" w:type="dxa"/>
            <w:vAlign w:val="center"/>
          </w:tcPr>
          <w:p w14:paraId="41BEB96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ordena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los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registros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1701DA32" w14:textId="77777777" w:rsidTr="005A3700">
        <w:tc>
          <w:tcPr>
            <w:tcW w:w="3360" w:type="dxa"/>
            <w:vAlign w:val="center"/>
          </w:tcPr>
          <w:p w14:paraId="05A687A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60AFE0A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vuelve a seleccionar la columna si desea invertir el orden.</w:t>
            </w:r>
          </w:p>
        </w:tc>
        <w:tc>
          <w:tcPr>
            <w:tcW w:w="3360" w:type="dxa"/>
            <w:vAlign w:val="center"/>
          </w:tcPr>
          <w:p w14:paraId="564B04B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cambia entre orden ascendente y descendente.</w:t>
            </w:r>
          </w:p>
        </w:tc>
      </w:tr>
    </w:tbl>
    <w:p w14:paraId="3D1C7C97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650C977" w14:textId="77777777" w:rsidTr="005A3700">
        <w:tc>
          <w:tcPr>
            <w:tcW w:w="3360" w:type="dxa"/>
            <w:shd w:val="clear" w:color="auto" w:fill="D9EAF7"/>
            <w:vAlign w:val="center"/>
          </w:tcPr>
          <w:p w14:paraId="08E4913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3A29A3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003A15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1D2B93F" w14:textId="77777777" w:rsidTr="005A3700">
        <w:tc>
          <w:tcPr>
            <w:tcW w:w="3360" w:type="dxa"/>
            <w:vAlign w:val="center"/>
          </w:tcPr>
          <w:p w14:paraId="544DABA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CU-12-FA-01</w:t>
            </w:r>
          </w:p>
        </w:tc>
        <w:tc>
          <w:tcPr>
            <w:tcW w:w="3360" w:type="dxa"/>
            <w:vAlign w:val="center"/>
          </w:tcPr>
          <w:p w14:paraId="42BFF6B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cambia de columna.</w:t>
            </w:r>
          </w:p>
        </w:tc>
        <w:tc>
          <w:tcPr>
            <w:tcW w:w="3360" w:type="dxa"/>
            <w:vAlign w:val="center"/>
          </w:tcPr>
          <w:p w14:paraId="5967E54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aplica el ordenamiento a la nueva columna.</w:t>
            </w:r>
          </w:p>
        </w:tc>
      </w:tr>
    </w:tbl>
    <w:p w14:paraId="0C195612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531CC5A2" w14:textId="77777777" w:rsidTr="005A3700">
        <w:tc>
          <w:tcPr>
            <w:tcW w:w="3360" w:type="dxa"/>
            <w:shd w:val="clear" w:color="auto" w:fill="D9EAF7"/>
            <w:vAlign w:val="center"/>
          </w:tcPr>
          <w:p w14:paraId="43079C2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5FE43B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677F5C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61196F31" w14:textId="77777777" w:rsidTr="005A3700">
        <w:tc>
          <w:tcPr>
            <w:tcW w:w="3360" w:type="dxa"/>
            <w:vAlign w:val="center"/>
          </w:tcPr>
          <w:p w14:paraId="11D6B8B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CU-12-FE-01</w:t>
            </w:r>
          </w:p>
        </w:tc>
        <w:tc>
          <w:tcPr>
            <w:tcW w:w="3360" w:type="dxa"/>
            <w:vAlign w:val="center"/>
          </w:tcPr>
          <w:p w14:paraId="7579D8D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columna no contiene datos utilizables para el ordenamiento.</w:t>
            </w:r>
          </w:p>
        </w:tc>
        <w:tc>
          <w:tcPr>
            <w:tcW w:w="3360" w:type="dxa"/>
            <w:vAlign w:val="center"/>
          </w:tcPr>
          <w:p w14:paraId="5E7F9F9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mantiene la visualización y evita aplicar un ordenamiento inválido.</w:t>
            </w:r>
          </w:p>
        </w:tc>
      </w:tr>
    </w:tbl>
    <w:p w14:paraId="27CB8BC3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46BD6CF7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CU-12-RN-01 — </w:t>
      </w:r>
      <w:r w:rsidRPr="005A3700">
        <w:rPr>
          <w:rFonts w:ascii="Arial" w:hAnsi="Arial" w:cs="Arial"/>
          <w:lang w:val="es-CL"/>
        </w:rPr>
        <w:t>El ordenamiento puede ser ascendente o descendente.</w:t>
      </w:r>
    </w:p>
    <w:p w14:paraId="6C0A1140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CU-12-RN-02 — </w:t>
      </w:r>
      <w:r w:rsidRPr="005A3700">
        <w:rPr>
          <w:rFonts w:ascii="Arial" w:hAnsi="Arial" w:cs="Arial"/>
          <w:lang w:val="es-CL"/>
        </w:rPr>
        <w:t>El ordenamiento debe estar disponible en las columnas de los módulos correspondientes.</w:t>
      </w:r>
    </w:p>
    <w:p w14:paraId="5944B611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3C0980B8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CU-13 — </w:t>
      </w:r>
      <w:proofErr w:type="spellStart"/>
      <w:r w:rsidRPr="005A3700">
        <w:rPr>
          <w:rFonts w:ascii="Arial" w:hAnsi="Arial" w:cs="Arial"/>
        </w:rPr>
        <w:t>Personalizar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celdas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5FAE26C1" w14:textId="77777777" w:rsidTr="005A3700">
        <w:tc>
          <w:tcPr>
            <w:tcW w:w="5040" w:type="dxa"/>
            <w:shd w:val="clear" w:color="auto" w:fill="D9EAF7"/>
            <w:vAlign w:val="center"/>
          </w:tcPr>
          <w:p w14:paraId="539BE4D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EA5F4D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CU-13</w:t>
            </w:r>
          </w:p>
        </w:tc>
      </w:tr>
      <w:tr w:rsidR="00C0004B" w:rsidRPr="005A3700" w14:paraId="628725D7" w14:textId="77777777" w:rsidTr="005A3700">
        <w:tc>
          <w:tcPr>
            <w:tcW w:w="5040" w:type="dxa"/>
            <w:vAlign w:val="center"/>
          </w:tcPr>
          <w:p w14:paraId="3711ADB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3C429CD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Personalizar celdas</w:t>
            </w:r>
          </w:p>
        </w:tc>
      </w:tr>
      <w:tr w:rsidR="00C0004B" w:rsidRPr="005A3700" w14:paraId="0E8B05CA" w14:textId="77777777" w:rsidTr="005A3700">
        <w:tc>
          <w:tcPr>
            <w:tcW w:w="5040" w:type="dxa"/>
            <w:vAlign w:val="center"/>
          </w:tcPr>
          <w:p w14:paraId="75C3851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68D6ABD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20E3CB89" w14:textId="77777777" w:rsidTr="005A3700">
        <w:tc>
          <w:tcPr>
            <w:tcW w:w="5040" w:type="dxa"/>
            <w:vAlign w:val="center"/>
          </w:tcPr>
          <w:p w14:paraId="0669D01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Requisito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funcional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asociado</w:t>
            </w:r>
            <w:proofErr w:type="spellEnd"/>
          </w:p>
        </w:tc>
        <w:tc>
          <w:tcPr>
            <w:tcW w:w="5040" w:type="dxa"/>
            <w:vAlign w:val="center"/>
          </w:tcPr>
          <w:p w14:paraId="246063D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RF-08</w:t>
            </w:r>
          </w:p>
        </w:tc>
      </w:tr>
      <w:tr w:rsidR="00C0004B" w:rsidRPr="005A3700" w14:paraId="063916EA" w14:textId="77777777" w:rsidTr="005A3700">
        <w:tc>
          <w:tcPr>
            <w:tcW w:w="5040" w:type="dxa"/>
            <w:vAlign w:val="center"/>
          </w:tcPr>
          <w:p w14:paraId="5E040DB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5C8F72E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aplicar marcas de color a celdas o filas para categorizar visualmente estados, urgencias o seguimientos.</w:t>
            </w:r>
          </w:p>
        </w:tc>
      </w:tr>
      <w:tr w:rsidR="00C0004B" w:rsidRPr="005A3700" w14:paraId="707ED900" w14:textId="77777777" w:rsidTr="005A3700">
        <w:tc>
          <w:tcPr>
            <w:tcW w:w="5040" w:type="dxa"/>
            <w:vAlign w:val="center"/>
          </w:tcPr>
          <w:p w14:paraId="5730CB8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05FDB11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una celda o fila y aplica una marca de color disponible.</w:t>
            </w:r>
          </w:p>
        </w:tc>
      </w:tr>
      <w:tr w:rsidR="00C0004B" w:rsidRPr="005A3700" w14:paraId="48F3915A" w14:textId="77777777" w:rsidTr="005A3700">
        <w:tc>
          <w:tcPr>
            <w:tcW w:w="5040" w:type="dxa"/>
            <w:vAlign w:val="center"/>
          </w:tcPr>
          <w:p w14:paraId="4D57D08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3CE8C5A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usuario ha iniciado sesión.</w:t>
            </w:r>
            <w:r w:rsidRPr="005A3700">
              <w:rPr>
                <w:rFonts w:ascii="Arial" w:hAnsi="Arial" w:cs="Arial"/>
                <w:lang w:val="es-CL"/>
              </w:rPr>
              <w:br/>
              <w:t>2. El usuario se encuentra en un módulo que permite personalización visual.</w:t>
            </w:r>
          </w:p>
        </w:tc>
      </w:tr>
      <w:tr w:rsidR="00C0004B" w:rsidRPr="005A3700" w14:paraId="13732951" w14:textId="77777777" w:rsidTr="005A3700">
        <w:tc>
          <w:tcPr>
            <w:tcW w:w="5040" w:type="dxa"/>
            <w:vAlign w:val="center"/>
          </w:tcPr>
          <w:p w14:paraId="431C02E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24A9717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La marca visual queda aplicada en la celda o fila seleccionada.</w:t>
            </w:r>
          </w:p>
        </w:tc>
      </w:tr>
      <w:tr w:rsidR="00C0004B" w:rsidRPr="005A3700" w14:paraId="7DCFBF95" w14:textId="77777777" w:rsidTr="005A3700">
        <w:tc>
          <w:tcPr>
            <w:tcW w:w="5040" w:type="dxa"/>
            <w:vAlign w:val="center"/>
          </w:tcPr>
          <w:p w14:paraId="4404D3A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0838959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Media / Actualizado según diagramas</w:t>
            </w:r>
          </w:p>
        </w:tc>
      </w:tr>
    </w:tbl>
    <w:p w14:paraId="25F5AF64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C85512E" w14:textId="77777777" w:rsidTr="005A3700">
        <w:tc>
          <w:tcPr>
            <w:tcW w:w="3360" w:type="dxa"/>
            <w:shd w:val="clear" w:color="auto" w:fill="D9EAF7"/>
            <w:vAlign w:val="center"/>
          </w:tcPr>
          <w:p w14:paraId="5D56575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461471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2F06CA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C684F3C" w14:textId="77777777" w:rsidTr="005A3700">
        <w:tc>
          <w:tcPr>
            <w:tcW w:w="3360" w:type="dxa"/>
            <w:vAlign w:val="center"/>
          </w:tcPr>
          <w:p w14:paraId="31883DF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52BEB21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una celda o fila.</w:t>
            </w:r>
          </w:p>
        </w:tc>
        <w:tc>
          <w:tcPr>
            <w:tcW w:w="3360" w:type="dxa"/>
            <w:vAlign w:val="center"/>
          </w:tcPr>
          <w:p w14:paraId="78C298A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identifica el elemento seleccionado.</w:t>
            </w:r>
          </w:p>
        </w:tc>
      </w:tr>
      <w:tr w:rsidR="00C0004B" w:rsidRPr="005A3700" w14:paraId="72B50E75" w14:textId="77777777" w:rsidTr="005A3700">
        <w:tc>
          <w:tcPr>
            <w:tcW w:w="3360" w:type="dxa"/>
            <w:vAlign w:val="center"/>
          </w:tcPr>
          <w:p w14:paraId="28B48CB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3187DD4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una marca de color.</w:t>
            </w:r>
          </w:p>
        </w:tc>
        <w:tc>
          <w:tcPr>
            <w:tcW w:w="3360" w:type="dxa"/>
            <w:vAlign w:val="center"/>
          </w:tcPr>
          <w:p w14:paraId="444052C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aplica visualmente la marca.</w:t>
            </w:r>
          </w:p>
        </w:tc>
      </w:tr>
      <w:tr w:rsidR="00C0004B" w:rsidRPr="005A3700" w14:paraId="78052D83" w14:textId="77777777" w:rsidTr="005A3700">
        <w:tc>
          <w:tcPr>
            <w:tcW w:w="3360" w:type="dxa"/>
            <w:vAlign w:val="center"/>
          </w:tcPr>
          <w:p w14:paraId="26F8A11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2B49535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El usuario continúa trabajando.</w:t>
            </w:r>
          </w:p>
        </w:tc>
        <w:tc>
          <w:tcPr>
            <w:tcW w:w="3360" w:type="dxa"/>
            <w:vAlign w:val="center"/>
          </w:tcPr>
          <w:p w14:paraId="370FE65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categorización visual permanece disponible.</w:t>
            </w:r>
          </w:p>
        </w:tc>
      </w:tr>
    </w:tbl>
    <w:p w14:paraId="79AFEF7A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1331FC79" w14:textId="77777777" w:rsidTr="005A3700">
        <w:tc>
          <w:tcPr>
            <w:tcW w:w="3360" w:type="dxa"/>
            <w:shd w:val="clear" w:color="auto" w:fill="D9EAF7"/>
            <w:vAlign w:val="center"/>
          </w:tcPr>
          <w:p w14:paraId="6D8302F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614DFD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9DC4AE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22339DD4" w14:textId="77777777" w:rsidTr="005A3700">
        <w:tc>
          <w:tcPr>
            <w:tcW w:w="3360" w:type="dxa"/>
            <w:vAlign w:val="center"/>
          </w:tcPr>
          <w:p w14:paraId="7FAF7A4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CU-13-FA-01</w:t>
            </w:r>
          </w:p>
        </w:tc>
        <w:tc>
          <w:tcPr>
            <w:tcW w:w="3360" w:type="dxa"/>
            <w:vAlign w:val="center"/>
          </w:tcPr>
          <w:p w14:paraId="09F4061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cambia el color aplicado.</w:t>
            </w:r>
          </w:p>
        </w:tc>
        <w:tc>
          <w:tcPr>
            <w:tcW w:w="3360" w:type="dxa"/>
            <w:vAlign w:val="center"/>
          </w:tcPr>
          <w:p w14:paraId="719953E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reemplaza la marca anterior por la nueva selección.</w:t>
            </w:r>
          </w:p>
        </w:tc>
      </w:tr>
    </w:tbl>
    <w:p w14:paraId="313AA5C2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2208E729" w14:textId="77777777" w:rsidTr="005A3700">
        <w:tc>
          <w:tcPr>
            <w:tcW w:w="3360" w:type="dxa"/>
            <w:shd w:val="clear" w:color="auto" w:fill="D9EAF7"/>
            <w:vAlign w:val="center"/>
          </w:tcPr>
          <w:p w14:paraId="31F5D1D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E8071E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09DD53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1788FAD1" w14:textId="77777777" w:rsidTr="005A3700">
        <w:tc>
          <w:tcPr>
            <w:tcW w:w="3360" w:type="dxa"/>
            <w:vAlign w:val="center"/>
          </w:tcPr>
          <w:p w14:paraId="4A98DD5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CU-13-FE-01</w:t>
            </w:r>
          </w:p>
        </w:tc>
        <w:tc>
          <w:tcPr>
            <w:tcW w:w="3360" w:type="dxa"/>
            <w:vAlign w:val="center"/>
          </w:tcPr>
          <w:p w14:paraId="6571584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No existe un elemento seleccionado.</w:t>
            </w:r>
          </w:p>
        </w:tc>
        <w:tc>
          <w:tcPr>
            <w:tcW w:w="3360" w:type="dxa"/>
            <w:vAlign w:val="center"/>
          </w:tcPr>
          <w:p w14:paraId="48559D8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solicita seleccionar una celda o fila antes de aplicar el color.</w:t>
            </w:r>
          </w:p>
        </w:tc>
      </w:tr>
    </w:tbl>
    <w:p w14:paraId="7D0AF54B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2871487E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CU-13-RN-01 — </w:t>
      </w:r>
      <w:r w:rsidRPr="005A3700">
        <w:rPr>
          <w:rFonts w:ascii="Arial" w:hAnsi="Arial" w:cs="Arial"/>
          <w:lang w:val="es-CL"/>
        </w:rPr>
        <w:t>La personalización visual sirve para categorizar estados, urgencias o seguimientos.</w:t>
      </w:r>
    </w:p>
    <w:p w14:paraId="1CF6C232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CU-13-RN-02 — </w:t>
      </w:r>
      <w:r w:rsidRPr="005A3700">
        <w:rPr>
          <w:rFonts w:ascii="Arial" w:hAnsi="Arial" w:cs="Arial"/>
          <w:lang w:val="es-CL"/>
        </w:rPr>
        <w:t>La función no modifica los datos clínicos o administrativos almacenados.</w:t>
      </w:r>
    </w:p>
    <w:p w14:paraId="4184C963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1E2EB0E9" w14:textId="77777777" w:rsidR="00C0004B" w:rsidRPr="005A3700" w:rsidRDefault="00000000">
      <w:pPr>
        <w:pStyle w:val="Ttulo2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lastRenderedPageBreak/>
        <w:t>CU-14 — Enviar receta por correo electrónico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6CA16914" w14:textId="77777777" w:rsidTr="005A3700">
        <w:tc>
          <w:tcPr>
            <w:tcW w:w="5040" w:type="dxa"/>
            <w:shd w:val="clear" w:color="auto" w:fill="D9EAF7"/>
            <w:vAlign w:val="center"/>
          </w:tcPr>
          <w:p w14:paraId="00459B3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961164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CU-14</w:t>
            </w:r>
          </w:p>
        </w:tc>
      </w:tr>
      <w:tr w:rsidR="00C0004B" w:rsidRPr="005A3700" w14:paraId="4F217205" w14:textId="77777777" w:rsidTr="005A3700">
        <w:tc>
          <w:tcPr>
            <w:tcW w:w="5040" w:type="dxa"/>
            <w:vAlign w:val="center"/>
          </w:tcPr>
          <w:p w14:paraId="07491C1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1AC693D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Enviar receta por correo electrónico</w:t>
            </w:r>
          </w:p>
        </w:tc>
      </w:tr>
      <w:tr w:rsidR="00C0004B" w:rsidRPr="005A3700" w14:paraId="22C550D2" w14:textId="77777777" w:rsidTr="005A3700">
        <w:tc>
          <w:tcPr>
            <w:tcW w:w="5040" w:type="dxa"/>
            <w:vAlign w:val="center"/>
          </w:tcPr>
          <w:p w14:paraId="5120136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5694BA8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Tecnóloga Médica</w:t>
            </w:r>
          </w:p>
        </w:tc>
      </w:tr>
      <w:tr w:rsidR="00C0004B" w:rsidRPr="005A3700" w14:paraId="02C199E4" w14:textId="77777777" w:rsidTr="005A3700">
        <w:tc>
          <w:tcPr>
            <w:tcW w:w="5040" w:type="dxa"/>
            <w:vAlign w:val="center"/>
          </w:tcPr>
          <w:p w14:paraId="06BA587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35E08E5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RF-09</w:t>
            </w:r>
          </w:p>
        </w:tc>
      </w:tr>
      <w:tr w:rsidR="00C0004B" w:rsidRPr="005A3700" w14:paraId="0FDF69A1" w14:textId="77777777" w:rsidTr="005A3700">
        <w:tc>
          <w:tcPr>
            <w:tcW w:w="5040" w:type="dxa"/>
            <w:vAlign w:val="center"/>
          </w:tcPr>
          <w:p w14:paraId="5839841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318D2C0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Enviar al paciente la receta en formato PDF utilizando el correo electrónico registrado en su ficha.</w:t>
            </w:r>
          </w:p>
        </w:tc>
      </w:tr>
      <w:tr w:rsidR="00C0004B" w:rsidRPr="005A3700" w14:paraId="363BB582" w14:textId="77777777" w:rsidTr="005A3700">
        <w:tc>
          <w:tcPr>
            <w:tcW w:w="5040" w:type="dxa"/>
            <w:vAlign w:val="center"/>
          </w:tcPr>
          <w:p w14:paraId="08E411D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308D427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Tecnóloga Médica selecciona una receta y solicita su envío. Exilus utiliza el correo registrado, prepara el PDF y ejecuta el envío mediante el servicio de correo configurado.</w:t>
            </w:r>
          </w:p>
        </w:tc>
      </w:tr>
      <w:tr w:rsidR="00C0004B" w:rsidRPr="005A3700" w14:paraId="56BF9A9C" w14:textId="77777777" w:rsidTr="005A3700">
        <w:tc>
          <w:tcPr>
            <w:tcW w:w="5040" w:type="dxa"/>
            <w:vAlign w:val="center"/>
          </w:tcPr>
          <w:p w14:paraId="2BAF13B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76953FD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paciente está registrado.</w:t>
            </w:r>
            <w:r w:rsidRPr="005A3700">
              <w:rPr>
                <w:rFonts w:ascii="Arial" w:hAnsi="Arial" w:cs="Arial"/>
                <w:lang w:val="es-CL"/>
              </w:rPr>
              <w:br/>
              <w:t>2. Existe una receta/examen médico registrado.</w:t>
            </w:r>
            <w:r w:rsidRPr="005A3700">
              <w:rPr>
                <w:rFonts w:ascii="Arial" w:hAnsi="Arial" w:cs="Arial"/>
                <w:lang w:val="es-CL"/>
              </w:rPr>
              <w:br/>
              <w:t>3. El paciente tiene un correo electrónico registrado.</w:t>
            </w:r>
            <w:r w:rsidRPr="005A3700">
              <w:rPr>
                <w:rFonts w:ascii="Arial" w:hAnsi="Arial" w:cs="Arial"/>
                <w:lang w:val="es-CL"/>
              </w:rPr>
              <w:br/>
              <w:t>4. La Tecnóloga Médica seleccionó la receta.</w:t>
            </w:r>
          </w:p>
        </w:tc>
      </w:tr>
      <w:tr w:rsidR="00C0004B" w:rsidRPr="005A3700" w14:paraId="4B60986D" w14:textId="77777777" w:rsidTr="005A3700">
        <w:tc>
          <w:tcPr>
            <w:tcW w:w="5040" w:type="dxa"/>
            <w:vAlign w:val="center"/>
          </w:tcPr>
          <w:p w14:paraId="0F9B3BC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5151D4E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La receta se envía al correo registrado cuando el envío es exitoso.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2. Exilus informa el resultado de la operación.</w:t>
            </w:r>
          </w:p>
        </w:tc>
      </w:tr>
      <w:tr w:rsidR="00C0004B" w:rsidRPr="005A3700" w14:paraId="7A3BAF31" w14:textId="77777777" w:rsidTr="005A3700">
        <w:tc>
          <w:tcPr>
            <w:tcW w:w="5040" w:type="dxa"/>
            <w:vAlign w:val="center"/>
          </w:tcPr>
          <w:p w14:paraId="53C45B8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Prioridad / Estado</w:t>
            </w:r>
          </w:p>
        </w:tc>
        <w:tc>
          <w:tcPr>
            <w:tcW w:w="5040" w:type="dxa"/>
            <w:vAlign w:val="center"/>
          </w:tcPr>
          <w:p w14:paraId="2EF7F9E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Media / Actualizado según diagramas</w:t>
            </w:r>
          </w:p>
        </w:tc>
      </w:tr>
    </w:tbl>
    <w:p w14:paraId="5EBCF08C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1882319" w14:textId="77777777" w:rsidTr="005A3700">
        <w:tc>
          <w:tcPr>
            <w:tcW w:w="3360" w:type="dxa"/>
            <w:shd w:val="clear" w:color="auto" w:fill="D9EAF7"/>
            <w:vAlign w:val="center"/>
          </w:tcPr>
          <w:p w14:paraId="11650D8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CC5497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79F338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18075963" w14:textId="77777777" w:rsidTr="005A3700">
        <w:tc>
          <w:tcPr>
            <w:tcW w:w="3360" w:type="dxa"/>
            <w:vAlign w:val="center"/>
          </w:tcPr>
          <w:p w14:paraId="3EB74F3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1968039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Tecnóloga Médica abre la ficha del paciente.</w:t>
            </w:r>
          </w:p>
        </w:tc>
        <w:tc>
          <w:tcPr>
            <w:tcW w:w="3360" w:type="dxa"/>
            <w:vAlign w:val="center"/>
          </w:tcPr>
          <w:p w14:paraId="465DD02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sus </w:t>
            </w:r>
            <w:proofErr w:type="spellStart"/>
            <w:r w:rsidRPr="005A3700">
              <w:rPr>
                <w:rFonts w:ascii="Arial" w:hAnsi="Arial" w:cs="Arial"/>
              </w:rPr>
              <w:t>antecedentes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2F195B54" w14:textId="77777777" w:rsidTr="005A3700">
        <w:tc>
          <w:tcPr>
            <w:tcW w:w="3360" w:type="dxa"/>
            <w:vAlign w:val="center"/>
          </w:tcPr>
          <w:p w14:paraId="6CFCF00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3E91E85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Selecciona la receta que desea enviar.</w:t>
            </w:r>
          </w:p>
        </w:tc>
        <w:tc>
          <w:tcPr>
            <w:tcW w:w="3360" w:type="dxa"/>
            <w:vAlign w:val="center"/>
          </w:tcPr>
          <w:p w14:paraId="7E8AD4F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el registro seleccionado.</w:t>
            </w:r>
          </w:p>
        </w:tc>
      </w:tr>
      <w:tr w:rsidR="00C0004B" w:rsidRPr="005A3700" w14:paraId="54A30B40" w14:textId="77777777" w:rsidTr="005A3700">
        <w:tc>
          <w:tcPr>
            <w:tcW w:w="3360" w:type="dxa"/>
            <w:vAlign w:val="center"/>
          </w:tcPr>
          <w:p w14:paraId="7AD17D8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51CA9AD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Selecciona “Enviar receta por correo”.</w:t>
            </w:r>
          </w:p>
        </w:tc>
        <w:tc>
          <w:tcPr>
            <w:tcW w:w="3360" w:type="dxa"/>
            <w:vAlign w:val="center"/>
          </w:tcPr>
          <w:p w14:paraId="64A2CD1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utiliza el correo registrado.</w:t>
            </w:r>
          </w:p>
        </w:tc>
      </w:tr>
      <w:tr w:rsidR="00C0004B" w:rsidRPr="005A3700" w14:paraId="5B410487" w14:textId="77777777" w:rsidTr="005A3700">
        <w:tc>
          <w:tcPr>
            <w:tcW w:w="3360" w:type="dxa"/>
            <w:vAlign w:val="center"/>
          </w:tcPr>
          <w:p w14:paraId="0DF387E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52B20AE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prepara la receta en formato PDF.</w:t>
            </w:r>
          </w:p>
        </w:tc>
        <w:tc>
          <w:tcPr>
            <w:tcW w:w="3360" w:type="dxa"/>
            <w:vAlign w:val="center"/>
          </w:tcPr>
          <w:p w14:paraId="1359132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receta queda lista para el envío.</w:t>
            </w:r>
          </w:p>
        </w:tc>
      </w:tr>
      <w:tr w:rsidR="00C0004B" w:rsidRPr="005A3700" w14:paraId="167845D8" w14:textId="77777777" w:rsidTr="005A3700">
        <w:tc>
          <w:tcPr>
            <w:tcW w:w="3360" w:type="dxa"/>
            <w:vAlign w:val="center"/>
          </w:tcPr>
          <w:p w14:paraId="685799D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03B4BA8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ejecuta el envío.</w:t>
            </w:r>
          </w:p>
        </w:tc>
        <w:tc>
          <w:tcPr>
            <w:tcW w:w="3360" w:type="dxa"/>
            <w:vAlign w:val="center"/>
          </w:tcPr>
          <w:p w14:paraId="47655B9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PDF es enviado al correo registrado.</w:t>
            </w:r>
          </w:p>
        </w:tc>
      </w:tr>
      <w:tr w:rsidR="00C0004B" w:rsidRPr="005A3700" w14:paraId="5332CE91" w14:textId="77777777" w:rsidTr="005A3700">
        <w:tc>
          <w:tcPr>
            <w:tcW w:w="3360" w:type="dxa"/>
            <w:vAlign w:val="center"/>
          </w:tcPr>
          <w:p w14:paraId="1F1C1E9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6</w:t>
            </w:r>
          </w:p>
        </w:tc>
        <w:tc>
          <w:tcPr>
            <w:tcW w:w="3360" w:type="dxa"/>
            <w:vAlign w:val="center"/>
          </w:tcPr>
          <w:p w14:paraId="14CEB71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recibe el resultado del servicio.</w:t>
            </w:r>
          </w:p>
        </w:tc>
        <w:tc>
          <w:tcPr>
            <w:tcW w:w="3360" w:type="dxa"/>
            <w:vAlign w:val="center"/>
          </w:tcPr>
          <w:p w14:paraId="5952A93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Informa si el envío fue exitoso o fallido.</w:t>
            </w:r>
          </w:p>
        </w:tc>
      </w:tr>
    </w:tbl>
    <w:p w14:paraId="5F2B68DD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2B4EDE59" w14:textId="77777777" w:rsidTr="005A3700">
        <w:tc>
          <w:tcPr>
            <w:tcW w:w="3360" w:type="dxa"/>
            <w:shd w:val="clear" w:color="auto" w:fill="D9EAF7"/>
            <w:vAlign w:val="center"/>
          </w:tcPr>
          <w:p w14:paraId="1F62DE7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EFD88E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F7A8BB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62061E3" w14:textId="77777777" w:rsidTr="005A3700">
        <w:tc>
          <w:tcPr>
            <w:tcW w:w="3360" w:type="dxa"/>
            <w:vAlign w:val="center"/>
          </w:tcPr>
          <w:p w14:paraId="0BB4C14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CU-14-FA-01</w:t>
            </w:r>
          </w:p>
        </w:tc>
        <w:tc>
          <w:tcPr>
            <w:tcW w:w="3360" w:type="dxa"/>
            <w:vAlign w:val="center"/>
          </w:tcPr>
          <w:p w14:paraId="30672BB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 Tecnóloga Médica cancela antes del envío.</w:t>
            </w:r>
          </w:p>
        </w:tc>
        <w:tc>
          <w:tcPr>
            <w:tcW w:w="3360" w:type="dxa"/>
            <w:vAlign w:val="center"/>
          </w:tcPr>
          <w:p w14:paraId="0105C9E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cancela la operación y mantiene la receta disponible.</w:t>
            </w:r>
          </w:p>
        </w:tc>
      </w:tr>
    </w:tbl>
    <w:p w14:paraId="335824AC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142413AE" w14:textId="77777777" w:rsidTr="005A3700">
        <w:tc>
          <w:tcPr>
            <w:tcW w:w="3360" w:type="dxa"/>
            <w:shd w:val="clear" w:color="auto" w:fill="D9EAF7"/>
            <w:vAlign w:val="center"/>
          </w:tcPr>
          <w:p w14:paraId="5783AC4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17613A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9DD26B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4E97FD2E" w14:textId="77777777" w:rsidTr="005A3700">
        <w:tc>
          <w:tcPr>
            <w:tcW w:w="3360" w:type="dxa"/>
            <w:vAlign w:val="center"/>
          </w:tcPr>
          <w:p w14:paraId="4713A6B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CU-14-FE-01</w:t>
            </w:r>
          </w:p>
        </w:tc>
        <w:tc>
          <w:tcPr>
            <w:tcW w:w="3360" w:type="dxa"/>
            <w:vAlign w:val="center"/>
          </w:tcPr>
          <w:p w14:paraId="57EFB6A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paciente no tiene correo registrado.</w:t>
            </w:r>
          </w:p>
        </w:tc>
        <w:tc>
          <w:tcPr>
            <w:tcW w:w="3360" w:type="dxa"/>
            <w:vAlign w:val="center"/>
          </w:tcPr>
          <w:p w14:paraId="223E643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el envío e informa que no existe un correo disponible.</w:t>
            </w:r>
          </w:p>
        </w:tc>
      </w:tr>
      <w:tr w:rsidR="00C0004B" w:rsidRPr="005A3700" w14:paraId="0474EB00" w14:textId="77777777" w:rsidTr="005A3700">
        <w:tc>
          <w:tcPr>
            <w:tcW w:w="3360" w:type="dxa"/>
            <w:vAlign w:val="center"/>
          </w:tcPr>
          <w:p w14:paraId="37D8AE1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CU-14-FE-02</w:t>
            </w:r>
          </w:p>
        </w:tc>
        <w:tc>
          <w:tcPr>
            <w:tcW w:w="3360" w:type="dxa"/>
            <w:vAlign w:val="center"/>
          </w:tcPr>
          <w:p w14:paraId="0E9AB2A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servicio de correo devuelve un error.</w:t>
            </w:r>
          </w:p>
        </w:tc>
        <w:tc>
          <w:tcPr>
            <w:tcW w:w="3360" w:type="dxa"/>
            <w:vAlign w:val="center"/>
          </w:tcPr>
          <w:p w14:paraId="5FC4301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informa que la receta no pudo ser enviada.</w:t>
            </w:r>
          </w:p>
        </w:tc>
      </w:tr>
    </w:tbl>
    <w:p w14:paraId="6F34C5FF" w14:textId="77777777" w:rsidR="005A3700" w:rsidRPr="005A3700" w:rsidRDefault="005A3700">
      <w:pPr>
        <w:rPr>
          <w:rFonts w:ascii="Arial" w:hAnsi="Arial" w:cs="Arial"/>
          <w:b/>
          <w:lang w:val="es-CL"/>
        </w:rPr>
      </w:pPr>
    </w:p>
    <w:p w14:paraId="146804EB" w14:textId="27F4A398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75915B66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lastRenderedPageBreak/>
        <w:t xml:space="preserve">CU-14-RN-01 — </w:t>
      </w:r>
      <w:r w:rsidRPr="005A3700">
        <w:rPr>
          <w:rFonts w:ascii="Arial" w:hAnsi="Arial" w:cs="Arial"/>
          <w:lang w:val="es-CL"/>
        </w:rPr>
        <w:t>El envío utiliza exclusivamente el correo electrónico registrado.</w:t>
      </w:r>
    </w:p>
    <w:p w14:paraId="646C4273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CU-14-RN-02 — </w:t>
      </w:r>
      <w:r w:rsidRPr="005A3700">
        <w:rPr>
          <w:rFonts w:ascii="Arial" w:hAnsi="Arial" w:cs="Arial"/>
          <w:lang w:val="es-CL"/>
        </w:rPr>
        <w:t>La receta se envía en formato PDF.</w:t>
      </w:r>
    </w:p>
    <w:p w14:paraId="283E3349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CU-14-RN-03 — </w:t>
      </w:r>
      <w:r w:rsidRPr="005A3700">
        <w:rPr>
          <w:rFonts w:ascii="Arial" w:hAnsi="Arial" w:cs="Arial"/>
          <w:lang w:val="es-CL"/>
        </w:rPr>
        <w:t>Exilus informa el resultado exitoso o fallido de la operación.</w:t>
      </w:r>
    </w:p>
    <w:p w14:paraId="75423482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07E559E3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CU-15 — </w:t>
      </w:r>
      <w:proofErr w:type="spellStart"/>
      <w:r w:rsidRPr="005A3700">
        <w:rPr>
          <w:rFonts w:ascii="Arial" w:hAnsi="Arial" w:cs="Arial"/>
        </w:rPr>
        <w:t>Consultar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estadísticas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7A1743A2" w14:textId="77777777" w:rsidTr="005A3700">
        <w:tc>
          <w:tcPr>
            <w:tcW w:w="5040" w:type="dxa"/>
            <w:shd w:val="clear" w:color="auto" w:fill="D9EAF7"/>
            <w:vAlign w:val="center"/>
          </w:tcPr>
          <w:p w14:paraId="04B61A4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91AF43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CU-15</w:t>
            </w:r>
          </w:p>
        </w:tc>
      </w:tr>
      <w:tr w:rsidR="00C0004B" w:rsidRPr="005A3700" w14:paraId="3F553135" w14:textId="77777777" w:rsidTr="005A3700">
        <w:tc>
          <w:tcPr>
            <w:tcW w:w="5040" w:type="dxa"/>
            <w:vAlign w:val="center"/>
          </w:tcPr>
          <w:p w14:paraId="698A88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029F964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estadísticas</w:t>
            </w:r>
          </w:p>
        </w:tc>
      </w:tr>
      <w:tr w:rsidR="00C0004B" w:rsidRPr="005A3700" w14:paraId="2F892F0A" w14:textId="77777777" w:rsidTr="005A3700">
        <w:tc>
          <w:tcPr>
            <w:tcW w:w="5040" w:type="dxa"/>
            <w:vAlign w:val="center"/>
          </w:tcPr>
          <w:p w14:paraId="424D8B0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33DC8FE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70942FC8" w14:textId="77777777" w:rsidTr="005A3700">
        <w:tc>
          <w:tcPr>
            <w:tcW w:w="5040" w:type="dxa"/>
            <w:vAlign w:val="center"/>
          </w:tcPr>
          <w:p w14:paraId="3CDE6D3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Requisito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funcional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asociado</w:t>
            </w:r>
            <w:proofErr w:type="spellEnd"/>
          </w:p>
        </w:tc>
        <w:tc>
          <w:tcPr>
            <w:tcW w:w="5040" w:type="dxa"/>
            <w:vAlign w:val="center"/>
          </w:tcPr>
          <w:p w14:paraId="3C10EE5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RF-10</w:t>
            </w:r>
          </w:p>
        </w:tc>
      </w:tr>
      <w:tr w:rsidR="00C0004B" w:rsidRPr="005A3700" w14:paraId="563199E7" w14:textId="77777777" w:rsidTr="005A3700">
        <w:tc>
          <w:tcPr>
            <w:tcW w:w="5040" w:type="dxa"/>
            <w:vAlign w:val="center"/>
          </w:tcPr>
          <w:p w14:paraId="7FFA03F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3577F65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Consultar estadísticas en tiempo real sobre la afluencia de pacientes mediante rangos de tiempo.</w:t>
            </w:r>
          </w:p>
        </w:tc>
      </w:tr>
      <w:tr w:rsidR="00C0004B" w:rsidRPr="005A3700" w14:paraId="42B30D71" w14:textId="77777777" w:rsidTr="005A3700">
        <w:tc>
          <w:tcPr>
            <w:tcW w:w="5040" w:type="dxa"/>
            <w:vAlign w:val="center"/>
          </w:tcPr>
          <w:p w14:paraId="47EA254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7CA435D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accede al panel principal y visualiza métricas de pacientes ingresados según el período seleccionado.</w:t>
            </w:r>
          </w:p>
        </w:tc>
      </w:tr>
      <w:tr w:rsidR="00C0004B" w:rsidRPr="005A3700" w14:paraId="3AE3B303" w14:textId="77777777" w:rsidTr="005A3700">
        <w:tc>
          <w:tcPr>
            <w:tcW w:w="5040" w:type="dxa"/>
            <w:vAlign w:val="center"/>
          </w:tcPr>
          <w:p w14:paraId="6A177DB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223DE0B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usuario ha iniciado sesión.</w:t>
            </w:r>
            <w:r w:rsidRPr="005A3700">
              <w:rPr>
                <w:rFonts w:ascii="Arial" w:hAnsi="Arial" w:cs="Arial"/>
                <w:lang w:val="es-CL"/>
              </w:rPr>
              <w:br/>
              <w:t>2. Exilus dispone de datos registrados.</w:t>
            </w:r>
          </w:p>
        </w:tc>
      </w:tr>
      <w:tr w:rsidR="00C0004B" w:rsidRPr="005A3700" w14:paraId="2F1C0253" w14:textId="77777777" w:rsidTr="005A3700">
        <w:tc>
          <w:tcPr>
            <w:tcW w:w="5040" w:type="dxa"/>
            <w:vAlign w:val="center"/>
          </w:tcPr>
          <w:p w14:paraId="4C5759B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4E18F92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Las estadísticas quedan visibles.</w:t>
            </w:r>
            <w:r w:rsidRPr="005A3700">
              <w:rPr>
                <w:rFonts w:ascii="Arial" w:hAnsi="Arial" w:cs="Arial"/>
                <w:lang w:val="es-CL"/>
              </w:rPr>
              <w:br/>
              <w:t>2. El usuario puede revisar la cantidad de pacientes para el período seleccionado.</w:t>
            </w:r>
          </w:p>
        </w:tc>
      </w:tr>
      <w:tr w:rsidR="00C0004B" w:rsidRPr="005A3700" w14:paraId="6C5D9022" w14:textId="77777777" w:rsidTr="005A3700">
        <w:tc>
          <w:tcPr>
            <w:tcW w:w="5040" w:type="dxa"/>
            <w:vAlign w:val="center"/>
          </w:tcPr>
          <w:p w14:paraId="6091EED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59855D6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Baja / Actualizado según diagramas</w:t>
            </w:r>
          </w:p>
        </w:tc>
      </w:tr>
    </w:tbl>
    <w:p w14:paraId="5C6F6661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597A0768" w14:textId="77777777" w:rsidTr="005A3700">
        <w:tc>
          <w:tcPr>
            <w:tcW w:w="3360" w:type="dxa"/>
            <w:shd w:val="clear" w:color="auto" w:fill="D9EAF7"/>
            <w:vAlign w:val="center"/>
          </w:tcPr>
          <w:p w14:paraId="38B7852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37C3B4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FFAF44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937CF02" w14:textId="77777777" w:rsidTr="005A3700">
        <w:tc>
          <w:tcPr>
            <w:tcW w:w="3360" w:type="dxa"/>
            <w:vAlign w:val="center"/>
          </w:tcPr>
          <w:p w14:paraId="397B02D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3F29A93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accede al panel principal.</w:t>
            </w:r>
          </w:p>
        </w:tc>
        <w:tc>
          <w:tcPr>
            <w:tcW w:w="3360" w:type="dxa"/>
            <w:vAlign w:val="center"/>
          </w:tcPr>
          <w:p w14:paraId="3C4D36B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el dashboard.</w:t>
            </w:r>
          </w:p>
        </w:tc>
      </w:tr>
      <w:tr w:rsidR="00C0004B" w:rsidRPr="005A3700" w14:paraId="79E364C0" w14:textId="77777777" w:rsidTr="005A3700">
        <w:tc>
          <w:tcPr>
            <w:tcW w:w="3360" w:type="dxa"/>
            <w:vAlign w:val="center"/>
          </w:tcPr>
          <w:p w14:paraId="6D0D6E1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37457DF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 rango de tiempo.</w:t>
            </w:r>
          </w:p>
        </w:tc>
        <w:tc>
          <w:tcPr>
            <w:tcW w:w="3360" w:type="dxa"/>
            <w:vAlign w:val="center"/>
          </w:tcPr>
          <w:p w14:paraId="7FFF22B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procesa los registros correspondientes.</w:t>
            </w:r>
          </w:p>
        </w:tc>
      </w:tr>
      <w:tr w:rsidR="00C0004B" w:rsidRPr="005A3700" w14:paraId="74B4C72E" w14:textId="77777777" w:rsidTr="005A3700">
        <w:tc>
          <w:tcPr>
            <w:tcW w:w="3360" w:type="dxa"/>
            <w:vAlign w:val="center"/>
          </w:tcPr>
          <w:p w14:paraId="239D024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596D204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calcula las estadísticas.</w:t>
            </w:r>
          </w:p>
        </w:tc>
        <w:tc>
          <w:tcPr>
            <w:tcW w:w="3360" w:type="dxa"/>
            <w:vAlign w:val="center"/>
          </w:tcPr>
          <w:p w14:paraId="4A7B3BD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Muestra las métricas de pacientes.</w:t>
            </w:r>
          </w:p>
        </w:tc>
      </w:tr>
      <w:tr w:rsidR="00C0004B" w:rsidRPr="005A3700" w14:paraId="2290E707" w14:textId="77777777" w:rsidTr="005A3700">
        <w:tc>
          <w:tcPr>
            <w:tcW w:w="3360" w:type="dxa"/>
            <w:vAlign w:val="center"/>
          </w:tcPr>
          <w:p w14:paraId="564A228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751A6CD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revisa los resultados.</w:t>
            </w:r>
          </w:p>
        </w:tc>
        <w:tc>
          <w:tcPr>
            <w:tcW w:w="3360" w:type="dxa"/>
            <w:vAlign w:val="center"/>
          </w:tcPr>
          <w:p w14:paraId="11CDE32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Las estadísticas quedan disponibles para consulta.</w:t>
            </w:r>
          </w:p>
        </w:tc>
      </w:tr>
    </w:tbl>
    <w:p w14:paraId="2BFBBB6E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51522E97" w14:textId="77777777">
        <w:tc>
          <w:tcPr>
            <w:tcW w:w="3360" w:type="dxa"/>
            <w:shd w:val="clear" w:color="auto" w:fill="D9EAF7"/>
            <w:vAlign w:val="center"/>
          </w:tcPr>
          <w:p w14:paraId="7352342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3A81AD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31B171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6D3204B" w14:textId="77777777">
        <w:tc>
          <w:tcPr>
            <w:tcW w:w="3360" w:type="dxa"/>
            <w:vAlign w:val="center"/>
          </w:tcPr>
          <w:p w14:paraId="58D2312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CU-15-FA-01</w:t>
            </w:r>
          </w:p>
        </w:tc>
        <w:tc>
          <w:tcPr>
            <w:tcW w:w="3360" w:type="dxa"/>
            <w:vAlign w:val="center"/>
          </w:tcPr>
          <w:p w14:paraId="12B42D9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cambia el rango de tiempo.</w:t>
            </w:r>
          </w:p>
        </w:tc>
        <w:tc>
          <w:tcPr>
            <w:tcW w:w="3360" w:type="dxa"/>
            <w:vAlign w:val="center"/>
          </w:tcPr>
          <w:p w14:paraId="2544ADF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actualiza las estadísticas según el nuevo período.</w:t>
            </w:r>
          </w:p>
        </w:tc>
      </w:tr>
    </w:tbl>
    <w:p w14:paraId="7C8ABA3B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163D707" w14:textId="77777777">
        <w:tc>
          <w:tcPr>
            <w:tcW w:w="3360" w:type="dxa"/>
            <w:shd w:val="clear" w:color="auto" w:fill="D9EAF7"/>
            <w:vAlign w:val="center"/>
          </w:tcPr>
          <w:p w14:paraId="7117533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6E0EA8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D9327A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640C6FAC" w14:textId="77777777">
        <w:tc>
          <w:tcPr>
            <w:tcW w:w="3360" w:type="dxa"/>
            <w:vAlign w:val="center"/>
          </w:tcPr>
          <w:p w14:paraId="5E3D005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CU-15-FE-01</w:t>
            </w:r>
          </w:p>
        </w:tc>
        <w:tc>
          <w:tcPr>
            <w:tcW w:w="3360" w:type="dxa"/>
            <w:vAlign w:val="center"/>
          </w:tcPr>
          <w:p w14:paraId="6542A01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No existen registros para el período seleccionado.</w:t>
            </w:r>
          </w:p>
        </w:tc>
        <w:tc>
          <w:tcPr>
            <w:tcW w:w="3360" w:type="dxa"/>
            <w:vAlign w:val="center"/>
          </w:tcPr>
          <w:p w14:paraId="4804325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informa que no hay datos disponibles para calcular la estadística.</w:t>
            </w:r>
          </w:p>
        </w:tc>
      </w:tr>
    </w:tbl>
    <w:p w14:paraId="4C25168A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45DE8C0A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CU-15-RN-01 — </w:t>
      </w:r>
      <w:r w:rsidRPr="005A3700">
        <w:rPr>
          <w:rFonts w:ascii="Arial" w:hAnsi="Arial" w:cs="Arial"/>
          <w:lang w:val="es-CL"/>
        </w:rPr>
        <w:t>El panel debe mostrar estadísticas en tiempo real.</w:t>
      </w:r>
    </w:p>
    <w:p w14:paraId="05AF48A8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CU-15-RN-02 — </w:t>
      </w:r>
      <w:r w:rsidRPr="005A3700">
        <w:rPr>
          <w:rFonts w:ascii="Arial" w:hAnsi="Arial" w:cs="Arial"/>
          <w:lang w:val="es-CL"/>
        </w:rPr>
        <w:t>Los rangos pueden considerar día, semana, mes u otros rangos configurables.</w:t>
      </w:r>
    </w:p>
    <w:p w14:paraId="30831386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2F90C1E4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CU-16 — </w:t>
      </w:r>
      <w:proofErr w:type="spellStart"/>
      <w:r w:rsidRPr="005A3700">
        <w:rPr>
          <w:rFonts w:ascii="Arial" w:hAnsi="Arial" w:cs="Arial"/>
        </w:rPr>
        <w:t>Navegar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por</w:t>
      </w:r>
      <w:proofErr w:type="spellEnd"/>
      <w:r w:rsidRPr="005A3700">
        <w:rPr>
          <w:rFonts w:ascii="Arial" w:hAnsi="Arial" w:cs="Arial"/>
        </w:rPr>
        <w:t xml:space="preserve"> el sistema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43563A13" w14:textId="77777777" w:rsidTr="00481C53">
        <w:tc>
          <w:tcPr>
            <w:tcW w:w="5040" w:type="dxa"/>
            <w:shd w:val="clear" w:color="auto" w:fill="D9EAF7"/>
            <w:vAlign w:val="center"/>
          </w:tcPr>
          <w:p w14:paraId="5F6B02D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75A03F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CU-16</w:t>
            </w:r>
          </w:p>
        </w:tc>
      </w:tr>
      <w:tr w:rsidR="00C0004B" w:rsidRPr="005A3700" w14:paraId="715049C3" w14:textId="77777777" w:rsidTr="00481C53">
        <w:tc>
          <w:tcPr>
            <w:tcW w:w="5040" w:type="dxa"/>
            <w:vAlign w:val="center"/>
          </w:tcPr>
          <w:p w14:paraId="5DFEB89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0FFCD3A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Navegar por el sistema</w:t>
            </w:r>
          </w:p>
        </w:tc>
      </w:tr>
      <w:tr w:rsidR="00C0004B" w:rsidRPr="005A3700" w14:paraId="212709CE" w14:textId="77777777" w:rsidTr="00481C53">
        <w:tc>
          <w:tcPr>
            <w:tcW w:w="5040" w:type="dxa"/>
            <w:vAlign w:val="center"/>
          </w:tcPr>
          <w:p w14:paraId="302AC27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7373162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Tecnóloga Médica, Recepcionista, Administrador del Sistema</w:t>
            </w:r>
          </w:p>
        </w:tc>
      </w:tr>
      <w:tr w:rsidR="00C0004B" w:rsidRPr="005A3700" w14:paraId="6857E756" w14:textId="77777777" w:rsidTr="00481C53">
        <w:tc>
          <w:tcPr>
            <w:tcW w:w="5040" w:type="dxa"/>
            <w:vAlign w:val="center"/>
          </w:tcPr>
          <w:p w14:paraId="71AFD9B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Requisito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funcional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asociado</w:t>
            </w:r>
            <w:proofErr w:type="spellEnd"/>
          </w:p>
        </w:tc>
        <w:tc>
          <w:tcPr>
            <w:tcW w:w="5040" w:type="dxa"/>
            <w:vAlign w:val="center"/>
          </w:tcPr>
          <w:p w14:paraId="023FE59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RF-11</w:t>
            </w:r>
          </w:p>
        </w:tc>
      </w:tr>
      <w:tr w:rsidR="00C0004B" w:rsidRPr="005A3700" w14:paraId="7E787FC6" w14:textId="77777777" w:rsidTr="00481C53">
        <w:tc>
          <w:tcPr>
            <w:tcW w:w="5040" w:type="dxa"/>
            <w:vAlign w:val="center"/>
          </w:tcPr>
          <w:p w14:paraId="0F52B6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732C1D9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al usuario desplazarse entre el panel principal y los módulos disponibles respetando las restricciones de acceso de su perfil.</w:t>
            </w:r>
          </w:p>
        </w:tc>
      </w:tr>
      <w:tr w:rsidR="00C0004B" w:rsidRPr="005A3700" w14:paraId="390E77B2" w14:textId="77777777" w:rsidTr="00481C53">
        <w:tc>
          <w:tcPr>
            <w:tcW w:w="5040" w:type="dxa"/>
            <w:vAlign w:val="center"/>
          </w:tcPr>
          <w:p w14:paraId="6FCABF3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5017B88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 xml:space="preserve">Exilus dispone de un menú de navegación persistente que permite alternar entre el </w:t>
            </w:r>
            <w:proofErr w:type="spellStart"/>
            <w:r w:rsidRPr="005A3700">
              <w:rPr>
                <w:rFonts w:ascii="Arial" w:hAnsi="Arial" w:cs="Arial"/>
                <w:lang w:val="es-CL"/>
              </w:rPr>
              <w:t>Dashboard</w:t>
            </w:r>
            <w:proofErr w:type="spellEnd"/>
            <w:r w:rsidRPr="005A3700">
              <w:rPr>
                <w:rFonts w:ascii="Arial" w:hAnsi="Arial" w:cs="Arial"/>
                <w:lang w:val="es-CL"/>
              </w:rPr>
              <w:t xml:space="preserve"> y los módulos habilitados.</w:t>
            </w:r>
          </w:p>
        </w:tc>
      </w:tr>
      <w:tr w:rsidR="00C0004B" w:rsidRPr="005A3700" w14:paraId="4C946EF6" w14:textId="77777777" w:rsidTr="00481C53">
        <w:tc>
          <w:tcPr>
            <w:tcW w:w="5040" w:type="dxa"/>
            <w:vAlign w:val="center"/>
          </w:tcPr>
          <w:p w14:paraId="7B12B60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17DE775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usuario ha iniciado sesión.</w:t>
            </w:r>
            <w:r w:rsidRPr="005A3700">
              <w:rPr>
                <w:rFonts w:ascii="Arial" w:hAnsi="Arial" w:cs="Arial"/>
                <w:lang w:val="es-CL"/>
              </w:rPr>
              <w:br/>
              <w:t>2. Exilus identifica el perfil y permisos del usuario.</w:t>
            </w:r>
          </w:p>
        </w:tc>
      </w:tr>
      <w:tr w:rsidR="00C0004B" w:rsidRPr="005A3700" w14:paraId="18B02907" w14:textId="77777777" w:rsidTr="00481C53">
        <w:tc>
          <w:tcPr>
            <w:tcW w:w="5040" w:type="dxa"/>
            <w:vAlign w:val="center"/>
          </w:tcPr>
          <w:p w14:paraId="7571BBF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vAlign w:val="center"/>
          </w:tcPr>
          <w:p w14:paraId="2744E27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El usuario accede al módulo seleccionado cuando tiene autorización.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2. Las opciones no autorizadas no quedan disponibles.</w:t>
            </w:r>
          </w:p>
        </w:tc>
      </w:tr>
      <w:tr w:rsidR="00C0004B" w:rsidRPr="005A3700" w14:paraId="7BD007D7" w14:textId="77777777" w:rsidTr="00481C53">
        <w:tc>
          <w:tcPr>
            <w:tcW w:w="5040" w:type="dxa"/>
            <w:vAlign w:val="center"/>
          </w:tcPr>
          <w:p w14:paraId="39229D7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Prioridad / Estado</w:t>
            </w:r>
          </w:p>
        </w:tc>
        <w:tc>
          <w:tcPr>
            <w:tcW w:w="5040" w:type="dxa"/>
            <w:vAlign w:val="center"/>
          </w:tcPr>
          <w:p w14:paraId="7FFF2F8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76C9B837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5E97C2AD" w14:textId="77777777" w:rsidTr="00481C53">
        <w:tc>
          <w:tcPr>
            <w:tcW w:w="3360" w:type="dxa"/>
            <w:shd w:val="clear" w:color="auto" w:fill="D9EAF7"/>
            <w:vAlign w:val="center"/>
          </w:tcPr>
          <w:p w14:paraId="33AD129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1AEE10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CFBAFE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AEC2450" w14:textId="77777777" w:rsidTr="00481C53">
        <w:tc>
          <w:tcPr>
            <w:tcW w:w="3360" w:type="dxa"/>
            <w:vAlign w:val="center"/>
          </w:tcPr>
          <w:p w14:paraId="7F1442A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474D2E3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visualiza el menú de navegación.</w:t>
            </w:r>
          </w:p>
        </w:tc>
        <w:tc>
          <w:tcPr>
            <w:tcW w:w="3360" w:type="dxa"/>
            <w:vAlign w:val="center"/>
          </w:tcPr>
          <w:p w14:paraId="76F4083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las opciones permitidas.</w:t>
            </w:r>
          </w:p>
        </w:tc>
      </w:tr>
      <w:tr w:rsidR="00C0004B" w:rsidRPr="005A3700" w14:paraId="34BFFC40" w14:textId="77777777" w:rsidTr="00481C53">
        <w:tc>
          <w:tcPr>
            <w:tcW w:w="3360" w:type="dxa"/>
            <w:vAlign w:val="center"/>
          </w:tcPr>
          <w:p w14:paraId="2039CE2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64A5A34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un módulo.</w:t>
            </w:r>
          </w:p>
        </w:tc>
        <w:tc>
          <w:tcPr>
            <w:tcW w:w="3360" w:type="dxa"/>
            <w:vAlign w:val="center"/>
          </w:tcPr>
          <w:p w14:paraId="4174B13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valida el acceso según el perfil.</w:t>
            </w:r>
          </w:p>
        </w:tc>
      </w:tr>
      <w:tr w:rsidR="00C0004B" w:rsidRPr="005A3700" w14:paraId="392A58F6" w14:textId="77777777" w:rsidTr="00481C53">
        <w:tc>
          <w:tcPr>
            <w:tcW w:w="3360" w:type="dxa"/>
            <w:vAlign w:val="center"/>
          </w:tcPr>
          <w:p w14:paraId="443CF89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7219B4C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carga el módulo seleccionado.</w:t>
            </w:r>
          </w:p>
        </w:tc>
        <w:tc>
          <w:tcPr>
            <w:tcW w:w="3360" w:type="dxa"/>
            <w:vAlign w:val="center"/>
          </w:tcPr>
          <w:p w14:paraId="5F396D7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puede utilizar sus funciones autorizadas.</w:t>
            </w:r>
          </w:p>
        </w:tc>
      </w:tr>
    </w:tbl>
    <w:p w14:paraId="28A39535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2690BEED" w14:textId="77777777" w:rsidTr="00481C53">
        <w:tc>
          <w:tcPr>
            <w:tcW w:w="3360" w:type="dxa"/>
            <w:shd w:val="clear" w:color="auto" w:fill="D9EAF7"/>
            <w:vAlign w:val="center"/>
          </w:tcPr>
          <w:p w14:paraId="269FE2C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ECCB66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E7F594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675230E8" w14:textId="77777777" w:rsidTr="00481C53">
        <w:tc>
          <w:tcPr>
            <w:tcW w:w="3360" w:type="dxa"/>
            <w:vAlign w:val="center"/>
          </w:tcPr>
          <w:p w14:paraId="19F9648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CU-16-FA-01</w:t>
            </w:r>
          </w:p>
        </w:tc>
        <w:tc>
          <w:tcPr>
            <w:tcW w:w="3360" w:type="dxa"/>
            <w:vAlign w:val="center"/>
          </w:tcPr>
          <w:p w14:paraId="0F92BED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selecciona otro módulo disponible.</w:t>
            </w:r>
          </w:p>
        </w:tc>
        <w:tc>
          <w:tcPr>
            <w:tcW w:w="3360" w:type="dxa"/>
            <w:vAlign w:val="center"/>
          </w:tcPr>
          <w:p w14:paraId="0BAF837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cambia al módulo seleccionado sin cerrar la sesión.</w:t>
            </w:r>
          </w:p>
        </w:tc>
      </w:tr>
    </w:tbl>
    <w:p w14:paraId="572B3096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18C4CBF" w14:textId="77777777" w:rsidTr="00481C53">
        <w:tc>
          <w:tcPr>
            <w:tcW w:w="3360" w:type="dxa"/>
            <w:shd w:val="clear" w:color="auto" w:fill="D9EAF7"/>
            <w:vAlign w:val="center"/>
          </w:tcPr>
          <w:p w14:paraId="2EF3D17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AB6CBE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1B9D77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4BCB8ED" w14:textId="77777777" w:rsidTr="00481C53">
        <w:tc>
          <w:tcPr>
            <w:tcW w:w="3360" w:type="dxa"/>
            <w:vAlign w:val="center"/>
          </w:tcPr>
          <w:p w14:paraId="3E6904A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CU-16-FE-01</w:t>
            </w:r>
          </w:p>
        </w:tc>
        <w:tc>
          <w:tcPr>
            <w:tcW w:w="3360" w:type="dxa"/>
            <w:vAlign w:val="center"/>
          </w:tcPr>
          <w:p w14:paraId="5DE4E05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usuario intenta acceder a una función no autorizada.</w:t>
            </w:r>
          </w:p>
        </w:tc>
        <w:tc>
          <w:tcPr>
            <w:tcW w:w="3360" w:type="dxa"/>
            <w:vAlign w:val="center"/>
          </w:tcPr>
          <w:p w14:paraId="307E9F9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el acceso y mantiene las opciones permitidas.</w:t>
            </w:r>
          </w:p>
        </w:tc>
      </w:tr>
    </w:tbl>
    <w:p w14:paraId="570F0C80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775F7160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CU-16-RN-01 — </w:t>
      </w:r>
      <w:r w:rsidRPr="005A3700">
        <w:rPr>
          <w:rFonts w:ascii="Arial" w:hAnsi="Arial" w:cs="Arial"/>
          <w:lang w:val="es-CL"/>
        </w:rPr>
        <w:t>El menú debe ser persistente.</w:t>
      </w:r>
    </w:p>
    <w:p w14:paraId="238D58C7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CU-16-RN-02 — </w:t>
      </w:r>
      <w:r w:rsidRPr="005A3700">
        <w:rPr>
          <w:rFonts w:ascii="Arial" w:hAnsi="Arial" w:cs="Arial"/>
          <w:lang w:val="es-CL"/>
        </w:rPr>
        <w:t>La navegación debe respetar las restricciones de acceso del perfil.</w:t>
      </w:r>
    </w:p>
    <w:p w14:paraId="00938929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3701AC95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CU-17 — </w:t>
      </w:r>
      <w:proofErr w:type="spellStart"/>
      <w:r w:rsidRPr="005A3700">
        <w:rPr>
          <w:rFonts w:ascii="Arial" w:hAnsi="Arial" w:cs="Arial"/>
        </w:rPr>
        <w:t>Gestionar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usuarios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74AFEBD4" w14:textId="77777777" w:rsidTr="00481C53">
        <w:tc>
          <w:tcPr>
            <w:tcW w:w="5040" w:type="dxa"/>
            <w:shd w:val="clear" w:color="auto" w:fill="D9EAF7"/>
            <w:vAlign w:val="center"/>
          </w:tcPr>
          <w:p w14:paraId="56469CE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DFF42B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CU-17</w:t>
            </w:r>
          </w:p>
        </w:tc>
      </w:tr>
      <w:tr w:rsidR="00C0004B" w:rsidRPr="005A3700" w14:paraId="60CB8D34" w14:textId="77777777" w:rsidTr="00481C53">
        <w:tc>
          <w:tcPr>
            <w:tcW w:w="5040" w:type="dxa"/>
            <w:vAlign w:val="center"/>
          </w:tcPr>
          <w:p w14:paraId="1BF7137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70B1670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Gestionar usuarios</w:t>
            </w:r>
          </w:p>
        </w:tc>
      </w:tr>
      <w:tr w:rsidR="00C0004B" w:rsidRPr="005A3700" w14:paraId="1F84BD1C" w14:textId="77777777" w:rsidTr="00481C53">
        <w:tc>
          <w:tcPr>
            <w:tcW w:w="5040" w:type="dxa"/>
            <w:vAlign w:val="center"/>
          </w:tcPr>
          <w:p w14:paraId="7BF4ED5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7E4105B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69F1F5F6" w14:textId="77777777" w:rsidTr="00481C53">
        <w:tc>
          <w:tcPr>
            <w:tcW w:w="5040" w:type="dxa"/>
            <w:vAlign w:val="center"/>
          </w:tcPr>
          <w:p w14:paraId="4257923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349241C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RF-01</w:t>
            </w:r>
          </w:p>
        </w:tc>
      </w:tr>
      <w:tr w:rsidR="00C0004B" w:rsidRPr="005A3700" w14:paraId="432D7832" w14:textId="77777777" w:rsidTr="00481C53">
        <w:tc>
          <w:tcPr>
            <w:tcW w:w="5040" w:type="dxa"/>
            <w:vAlign w:val="center"/>
          </w:tcPr>
          <w:p w14:paraId="0275BE9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7A1CEFE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al Administrador gestionar las cuentas de usuario que tendrán acceso a Exilus.</w:t>
            </w:r>
          </w:p>
        </w:tc>
      </w:tr>
      <w:tr w:rsidR="00C0004B" w:rsidRPr="005A3700" w14:paraId="77500771" w14:textId="77777777" w:rsidTr="00481C53">
        <w:tc>
          <w:tcPr>
            <w:tcW w:w="5040" w:type="dxa"/>
            <w:vAlign w:val="center"/>
          </w:tcPr>
          <w:p w14:paraId="4268F4F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4F89DF8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puede crear, consultar y modificar usuarios del sistema de acuerdo con los roles y permisos definidos.</w:t>
            </w:r>
          </w:p>
        </w:tc>
      </w:tr>
      <w:tr w:rsidR="00C0004B" w:rsidRPr="005A3700" w14:paraId="74D3E17E" w14:textId="77777777" w:rsidTr="00481C53">
        <w:tc>
          <w:tcPr>
            <w:tcW w:w="5040" w:type="dxa"/>
            <w:vAlign w:val="center"/>
          </w:tcPr>
          <w:p w14:paraId="543A610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5EA82D0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Exilus está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Administrador ha iniciado sesión con permisos administrativos.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Se dispone de la información necesaria.</w:t>
            </w:r>
          </w:p>
        </w:tc>
      </w:tr>
      <w:tr w:rsidR="00C0004B" w:rsidRPr="005A3700" w14:paraId="211B5A65" w14:textId="77777777" w:rsidTr="00481C53">
        <w:tc>
          <w:tcPr>
            <w:tcW w:w="5040" w:type="dxa"/>
            <w:vAlign w:val="center"/>
          </w:tcPr>
          <w:p w14:paraId="7F7EA65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Postcondiciones</w:t>
            </w:r>
          </w:p>
        </w:tc>
        <w:tc>
          <w:tcPr>
            <w:tcW w:w="5040" w:type="dxa"/>
            <w:vAlign w:val="center"/>
          </w:tcPr>
          <w:p w14:paraId="38BF61E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usuario queda registrado o actualizado.</w:t>
            </w:r>
            <w:r w:rsidRPr="005A3700">
              <w:rPr>
                <w:rFonts w:ascii="Arial" w:hAnsi="Arial" w:cs="Arial"/>
                <w:lang w:val="es-CL"/>
              </w:rPr>
              <w:br/>
              <w:t>2. La información queda disponible para administración.</w:t>
            </w:r>
            <w:r w:rsidRPr="005A3700">
              <w:rPr>
                <w:rFonts w:ascii="Arial" w:hAnsi="Arial" w:cs="Arial"/>
                <w:lang w:val="es-CL"/>
              </w:rPr>
              <w:br/>
              <w:t>3. La cuenta queda sujeta a los roles y permisos asignados.</w:t>
            </w:r>
          </w:p>
        </w:tc>
      </w:tr>
      <w:tr w:rsidR="00C0004B" w:rsidRPr="005A3700" w14:paraId="2B537EDB" w14:textId="77777777" w:rsidTr="00481C53">
        <w:tc>
          <w:tcPr>
            <w:tcW w:w="5040" w:type="dxa"/>
            <w:vAlign w:val="center"/>
          </w:tcPr>
          <w:p w14:paraId="3167A41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700FDB0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3D365839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E0C40FD" w14:textId="77777777" w:rsidTr="00481C53">
        <w:tc>
          <w:tcPr>
            <w:tcW w:w="3360" w:type="dxa"/>
            <w:shd w:val="clear" w:color="auto" w:fill="D9EAF7"/>
            <w:vAlign w:val="center"/>
          </w:tcPr>
          <w:p w14:paraId="68E3532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3FAE8B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BBDDE7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2CD09973" w14:textId="77777777" w:rsidTr="00481C53">
        <w:tc>
          <w:tcPr>
            <w:tcW w:w="3360" w:type="dxa"/>
            <w:vAlign w:val="center"/>
          </w:tcPr>
          <w:p w14:paraId="772607F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090BA72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selecciona “Gestionar usuarios”.</w:t>
            </w:r>
          </w:p>
        </w:tc>
        <w:tc>
          <w:tcPr>
            <w:tcW w:w="3360" w:type="dxa"/>
            <w:vAlign w:val="center"/>
          </w:tcPr>
          <w:p w14:paraId="1F1968A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el listado y las opciones disponibles.</w:t>
            </w:r>
          </w:p>
        </w:tc>
      </w:tr>
      <w:tr w:rsidR="00C0004B" w:rsidRPr="005A3700" w14:paraId="777115A9" w14:textId="77777777" w:rsidTr="00481C53">
        <w:tc>
          <w:tcPr>
            <w:tcW w:w="3360" w:type="dxa"/>
            <w:vAlign w:val="center"/>
          </w:tcPr>
          <w:p w14:paraId="599B8EE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3FC5B0E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Selecciona crear un usuario.</w:t>
            </w:r>
          </w:p>
        </w:tc>
        <w:tc>
          <w:tcPr>
            <w:tcW w:w="3360" w:type="dxa"/>
            <w:vAlign w:val="center"/>
          </w:tcPr>
          <w:p w14:paraId="1E211D6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muestra el formulario.</w:t>
            </w:r>
          </w:p>
        </w:tc>
      </w:tr>
      <w:tr w:rsidR="00C0004B" w:rsidRPr="005A3700" w14:paraId="4BFA6AB5" w14:textId="77777777" w:rsidTr="00481C53">
        <w:tc>
          <w:tcPr>
            <w:tcW w:w="3360" w:type="dxa"/>
            <w:vAlign w:val="center"/>
          </w:tcPr>
          <w:p w14:paraId="4858E52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155C3DF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Ingresa los datos requeridos.</w:t>
            </w:r>
          </w:p>
        </w:tc>
        <w:tc>
          <w:tcPr>
            <w:tcW w:w="3360" w:type="dxa"/>
            <w:vAlign w:val="center"/>
          </w:tcPr>
          <w:p w14:paraId="0EC238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incorpora los datos.</w:t>
            </w:r>
          </w:p>
        </w:tc>
      </w:tr>
      <w:tr w:rsidR="00C0004B" w:rsidRPr="005A3700" w14:paraId="1EAF0EF4" w14:textId="77777777" w:rsidTr="00481C53">
        <w:tc>
          <w:tcPr>
            <w:tcW w:w="3360" w:type="dxa"/>
            <w:vAlign w:val="center"/>
          </w:tcPr>
          <w:p w14:paraId="60DC90C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08ABC34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Confirma el registro.</w:t>
            </w:r>
          </w:p>
        </w:tc>
        <w:tc>
          <w:tcPr>
            <w:tcW w:w="3360" w:type="dxa"/>
            <w:vAlign w:val="center"/>
          </w:tcPr>
          <w:p w14:paraId="406FDE4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valida la información.</w:t>
            </w:r>
          </w:p>
        </w:tc>
      </w:tr>
      <w:tr w:rsidR="00C0004B" w:rsidRPr="005A3700" w14:paraId="747E621C" w14:textId="77777777" w:rsidTr="00481C53">
        <w:tc>
          <w:tcPr>
            <w:tcW w:w="3360" w:type="dxa"/>
            <w:vAlign w:val="center"/>
          </w:tcPr>
          <w:p w14:paraId="3CDD733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1699F74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almacena la información.</w:t>
            </w:r>
          </w:p>
        </w:tc>
        <w:tc>
          <w:tcPr>
            <w:tcW w:w="3360" w:type="dxa"/>
            <w:vAlign w:val="center"/>
          </w:tcPr>
          <w:p w14:paraId="2BAF05C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nuevo usuario queda disponible.</w:t>
            </w:r>
          </w:p>
        </w:tc>
      </w:tr>
      <w:tr w:rsidR="00C0004B" w:rsidRPr="005A3700" w14:paraId="19F7F0E4" w14:textId="77777777" w:rsidTr="00481C53">
        <w:tc>
          <w:tcPr>
            <w:tcW w:w="3360" w:type="dxa"/>
            <w:vAlign w:val="center"/>
          </w:tcPr>
          <w:p w14:paraId="2F86C7C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6</w:t>
            </w:r>
          </w:p>
        </w:tc>
        <w:tc>
          <w:tcPr>
            <w:tcW w:w="3360" w:type="dxa"/>
            <w:vAlign w:val="center"/>
          </w:tcPr>
          <w:p w14:paraId="60ABF89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selecciona un usuario existente.</w:t>
            </w:r>
          </w:p>
        </w:tc>
        <w:tc>
          <w:tcPr>
            <w:tcW w:w="3360" w:type="dxa"/>
            <w:vAlign w:val="center"/>
          </w:tcPr>
          <w:p w14:paraId="406C68A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muestra</w:t>
            </w:r>
            <w:proofErr w:type="spellEnd"/>
            <w:r w:rsidRPr="005A3700">
              <w:rPr>
                <w:rFonts w:ascii="Arial" w:hAnsi="Arial" w:cs="Arial"/>
              </w:rPr>
              <w:t xml:space="preserve"> la </w:t>
            </w:r>
            <w:proofErr w:type="spellStart"/>
            <w:r w:rsidRPr="005A3700">
              <w:rPr>
                <w:rFonts w:ascii="Arial" w:hAnsi="Arial" w:cs="Arial"/>
              </w:rPr>
              <w:t>información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7C7DDD6D" w14:textId="77777777" w:rsidTr="00481C53">
        <w:tc>
          <w:tcPr>
            <w:tcW w:w="3360" w:type="dxa"/>
            <w:vAlign w:val="center"/>
          </w:tcPr>
          <w:p w14:paraId="57E117F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7</w:t>
            </w:r>
          </w:p>
        </w:tc>
        <w:tc>
          <w:tcPr>
            <w:tcW w:w="3360" w:type="dxa"/>
            <w:vAlign w:val="center"/>
          </w:tcPr>
          <w:p w14:paraId="7161675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Modifica los datos permitidos y confirma.</w:t>
            </w:r>
          </w:p>
        </w:tc>
        <w:tc>
          <w:tcPr>
            <w:tcW w:w="3360" w:type="dxa"/>
            <w:vAlign w:val="center"/>
          </w:tcPr>
          <w:p w14:paraId="40C5BA0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actualiza</w:t>
            </w:r>
            <w:proofErr w:type="spellEnd"/>
            <w:r w:rsidRPr="005A3700">
              <w:rPr>
                <w:rFonts w:ascii="Arial" w:hAnsi="Arial" w:cs="Arial"/>
              </w:rPr>
              <w:t xml:space="preserve"> el </w:t>
            </w:r>
            <w:proofErr w:type="spellStart"/>
            <w:r w:rsidRPr="005A3700">
              <w:rPr>
                <w:rFonts w:ascii="Arial" w:hAnsi="Arial" w:cs="Arial"/>
              </w:rPr>
              <w:t>usuario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</w:tbl>
    <w:p w14:paraId="03A4A4B9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Flujos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5FF9859E" w14:textId="77777777" w:rsidTr="00481C53">
        <w:tc>
          <w:tcPr>
            <w:tcW w:w="3360" w:type="dxa"/>
            <w:shd w:val="clear" w:color="auto" w:fill="D9EAF7"/>
            <w:vAlign w:val="center"/>
          </w:tcPr>
          <w:p w14:paraId="5E50061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F0601E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485116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419EF63A" w14:textId="77777777" w:rsidTr="00481C53">
        <w:tc>
          <w:tcPr>
            <w:tcW w:w="3360" w:type="dxa"/>
            <w:vAlign w:val="center"/>
          </w:tcPr>
          <w:p w14:paraId="0287D92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CU-17-FA-01</w:t>
            </w:r>
          </w:p>
        </w:tc>
        <w:tc>
          <w:tcPr>
            <w:tcW w:w="3360" w:type="dxa"/>
            <w:vAlign w:val="center"/>
          </w:tcPr>
          <w:p w14:paraId="30A1EC4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selecciona un usuario existente.</w:t>
            </w:r>
          </w:p>
        </w:tc>
        <w:tc>
          <w:tcPr>
            <w:tcW w:w="3360" w:type="dxa"/>
            <w:vAlign w:val="center"/>
          </w:tcPr>
          <w:p w14:paraId="4EF2547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 información y permite modificar los campos autorizados.</w:t>
            </w:r>
          </w:p>
        </w:tc>
      </w:tr>
    </w:tbl>
    <w:p w14:paraId="0A58F43A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2B1F3CB7" w14:textId="77777777" w:rsidTr="00481C53">
        <w:tc>
          <w:tcPr>
            <w:tcW w:w="3360" w:type="dxa"/>
            <w:shd w:val="clear" w:color="auto" w:fill="D9EAF7"/>
            <w:vAlign w:val="center"/>
          </w:tcPr>
          <w:p w14:paraId="119E10C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7F6E64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5EE1EC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9E739CE" w14:textId="77777777" w:rsidTr="00481C53">
        <w:tc>
          <w:tcPr>
            <w:tcW w:w="3360" w:type="dxa"/>
            <w:vAlign w:val="center"/>
          </w:tcPr>
          <w:p w14:paraId="6869077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CU-17-FE-01</w:t>
            </w:r>
          </w:p>
        </w:tc>
        <w:tc>
          <w:tcPr>
            <w:tcW w:w="3360" w:type="dxa"/>
            <w:vAlign w:val="center"/>
          </w:tcPr>
          <w:p w14:paraId="204FD83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Falta un dato obligatorio.</w:t>
            </w:r>
          </w:p>
        </w:tc>
        <w:tc>
          <w:tcPr>
            <w:tcW w:w="3360" w:type="dxa"/>
            <w:vAlign w:val="center"/>
          </w:tcPr>
          <w:p w14:paraId="32267F1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guardar e informa que faltan datos requeridos.</w:t>
            </w:r>
          </w:p>
        </w:tc>
      </w:tr>
      <w:tr w:rsidR="00C0004B" w:rsidRPr="005A3700" w14:paraId="1E550A49" w14:textId="77777777" w:rsidTr="00481C53">
        <w:tc>
          <w:tcPr>
            <w:tcW w:w="3360" w:type="dxa"/>
            <w:vAlign w:val="center"/>
          </w:tcPr>
          <w:p w14:paraId="06A1452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CU-17-FE-02</w:t>
            </w:r>
          </w:p>
        </w:tc>
        <w:tc>
          <w:tcPr>
            <w:tcW w:w="3360" w:type="dxa"/>
            <w:vAlign w:val="center"/>
          </w:tcPr>
          <w:p w14:paraId="73E63D7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identificador del usuario ya está registrado.</w:t>
            </w:r>
          </w:p>
        </w:tc>
        <w:tc>
          <w:tcPr>
            <w:tcW w:w="3360" w:type="dxa"/>
            <w:vAlign w:val="center"/>
          </w:tcPr>
          <w:p w14:paraId="62D19BD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crear un duplicado.</w:t>
            </w:r>
          </w:p>
        </w:tc>
      </w:tr>
    </w:tbl>
    <w:p w14:paraId="006741D8" w14:textId="77777777" w:rsidR="00481C53" w:rsidRPr="005A3700" w:rsidRDefault="00481C53">
      <w:pPr>
        <w:rPr>
          <w:rFonts w:ascii="Arial" w:hAnsi="Arial" w:cs="Arial"/>
          <w:b/>
          <w:lang w:val="es-CL"/>
        </w:rPr>
      </w:pPr>
    </w:p>
    <w:p w14:paraId="3F78514F" w14:textId="46031C73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lastRenderedPageBreak/>
        <w:t>Reglas de negocio</w:t>
      </w:r>
    </w:p>
    <w:p w14:paraId="05D425C9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CU-17-RN-01 — </w:t>
      </w:r>
      <w:r w:rsidRPr="005A3700">
        <w:rPr>
          <w:rFonts w:ascii="Arial" w:hAnsi="Arial" w:cs="Arial"/>
          <w:lang w:val="es-CL"/>
        </w:rPr>
        <w:t>Solo el Administrador puede gestionar cuentas de usuario.</w:t>
      </w:r>
    </w:p>
    <w:p w14:paraId="36BA3A94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CU-17-RN-02 — </w:t>
      </w:r>
      <w:r w:rsidRPr="005A3700">
        <w:rPr>
          <w:rFonts w:ascii="Arial" w:hAnsi="Arial" w:cs="Arial"/>
          <w:lang w:val="es-CL"/>
        </w:rPr>
        <w:t>No se deben crear cuentas duplicadas.</w:t>
      </w:r>
    </w:p>
    <w:p w14:paraId="21662033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CU-17-RN-03 — </w:t>
      </w:r>
      <w:r w:rsidRPr="005A3700">
        <w:rPr>
          <w:rFonts w:ascii="Arial" w:hAnsi="Arial" w:cs="Arial"/>
          <w:lang w:val="es-CL"/>
        </w:rPr>
        <w:t>El acceso depende de roles y permisos.</w:t>
      </w:r>
    </w:p>
    <w:p w14:paraId="65EE1599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79BF7CF3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CU-18 — </w:t>
      </w:r>
      <w:proofErr w:type="spellStart"/>
      <w:r w:rsidRPr="005A3700">
        <w:rPr>
          <w:rFonts w:ascii="Arial" w:hAnsi="Arial" w:cs="Arial"/>
        </w:rPr>
        <w:t>Gestionar</w:t>
      </w:r>
      <w:proofErr w:type="spellEnd"/>
      <w:r w:rsidRPr="005A3700">
        <w:rPr>
          <w:rFonts w:ascii="Arial" w:hAnsi="Arial" w:cs="Arial"/>
        </w:rPr>
        <w:t xml:space="preserve"> 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69307D44" w14:textId="77777777" w:rsidTr="00481C53">
        <w:tc>
          <w:tcPr>
            <w:tcW w:w="5040" w:type="dxa"/>
            <w:shd w:val="clear" w:color="auto" w:fill="D9EAF7"/>
            <w:vAlign w:val="center"/>
          </w:tcPr>
          <w:p w14:paraId="4229657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9269BB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CU-18</w:t>
            </w:r>
          </w:p>
        </w:tc>
      </w:tr>
      <w:tr w:rsidR="00C0004B" w:rsidRPr="005A3700" w14:paraId="20ADA51E" w14:textId="77777777" w:rsidTr="00481C53">
        <w:tc>
          <w:tcPr>
            <w:tcW w:w="5040" w:type="dxa"/>
            <w:vAlign w:val="center"/>
          </w:tcPr>
          <w:p w14:paraId="044285F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071A8D5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Gestionar roles</w:t>
            </w:r>
          </w:p>
        </w:tc>
      </w:tr>
      <w:tr w:rsidR="00C0004B" w:rsidRPr="005A3700" w14:paraId="01794BAD" w14:textId="77777777" w:rsidTr="00481C53">
        <w:tc>
          <w:tcPr>
            <w:tcW w:w="5040" w:type="dxa"/>
            <w:vAlign w:val="center"/>
          </w:tcPr>
          <w:p w14:paraId="40A4273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748084F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16EA949D" w14:textId="77777777" w:rsidTr="00481C53">
        <w:tc>
          <w:tcPr>
            <w:tcW w:w="5040" w:type="dxa"/>
            <w:vAlign w:val="center"/>
          </w:tcPr>
          <w:p w14:paraId="2558E6D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5E9BB7E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</w:tr>
      <w:tr w:rsidR="00C0004B" w:rsidRPr="005A3700" w14:paraId="4B65178F" w14:textId="77777777" w:rsidTr="00481C53">
        <w:tc>
          <w:tcPr>
            <w:tcW w:w="5040" w:type="dxa"/>
            <w:vAlign w:val="center"/>
          </w:tcPr>
          <w:p w14:paraId="405400A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71AB158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al Administrador crear y administrar los roles disponibles en Exilus.</w:t>
            </w:r>
          </w:p>
        </w:tc>
      </w:tr>
      <w:tr w:rsidR="00C0004B" w:rsidRPr="005A3700" w14:paraId="6A333059" w14:textId="77777777" w:rsidTr="00481C53">
        <w:tc>
          <w:tcPr>
            <w:tcW w:w="5040" w:type="dxa"/>
            <w:vAlign w:val="center"/>
          </w:tcPr>
          <w:p w14:paraId="0045A23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0A6BF21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puede crear nuevos roles y modificar la información de roles existentes para organizar los perfiles de acceso.</w:t>
            </w:r>
          </w:p>
        </w:tc>
      </w:tr>
      <w:tr w:rsidR="00C0004B" w:rsidRPr="005A3700" w14:paraId="147F7495" w14:textId="77777777" w:rsidTr="00481C53">
        <w:tc>
          <w:tcPr>
            <w:tcW w:w="5040" w:type="dxa"/>
            <w:vAlign w:val="center"/>
          </w:tcPr>
          <w:p w14:paraId="48D2C64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590E4BD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Exilus está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Administrador posee permisos administrativos.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Dispone de la información necesaria para definir el rol.</w:t>
            </w:r>
          </w:p>
        </w:tc>
      </w:tr>
      <w:tr w:rsidR="00C0004B" w:rsidRPr="005A3700" w14:paraId="27AC7BFE" w14:textId="77777777" w:rsidTr="00481C53">
        <w:tc>
          <w:tcPr>
            <w:tcW w:w="5040" w:type="dxa"/>
            <w:vAlign w:val="center"/>
          </w:tcPr>
          <w:p w14:paraId="78A841E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Postcondiciones</w:t>
            </w:r>
          </w:p>
        </w:tc>
        <w:tc>
          <w:tcPr>
            <w:tcW w:w="5040" w:type="dxa"/>
            <w:vAlign w:val="center"/>
          </w:tcPr>
          <w:p w14:paraId="69F6447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El rol queda registrado o actualizado.</w:t>
            </w:r>
            <w:r w:rsidRPr="005A3700">
              <w:rPr>
                <w:rFonts w:ascii="Arial" w:hAnsi="Arial" w:cs="Arial"/>
                <w:lang w:val="es-CL"/>
              </w:rPr>
              <w:br/>
              <w:t>2. El rol queda disponible para asignarse a usuarios.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Su configuración puede utilizarse para gestionar permisos.</w:t>
            </w:r>
          </w:p>
        </w:tc>
      </w:tr>
      <w:tr w:rsidR="00C0004B" w:rsidRPr="005A3700" w14:paraId="5676099E" w14:textId="77777777" w:rsidTr="00481C53">
        <w:tc>
          <w:tcPr>
            <w:tcW w:w="5040" w:type="dxa"/>
            <w:vAlign w:val="center"/>
          </w:tcPr>
          <w:p w14:paraId="1F1D8A0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Prioridad / Estado</w:t>
            </w:r>
          </w:p>
        </w:tc>
        <w:tc>
          <w:tcPr>
            <w:tcW w:w="5040" w:type="dxa"/>
            <w:vAlign w:val="center"/>
          </w:tcPr>
          <w:p w14:paraId="4B45F93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095BE86A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DCEEA3E" w14:textId="77777777" w:rsidTr="00481C53">
        <w:tc>
          <w:tcPr>
            <w:tcW w:w="3360" w:type="dxa"/>
            <w:shd w:val="clear" w:color="auto" w:fill="D9EAF7"/>
            <w:vAlign w:val="center"/>
          </w:tcPr>
          <w:p w14:paraId="25EFE13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E9F78A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6E4AD0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1C032C5" w14:textId="77777777" w:rsidTr="00481C53">
        <w:tc>
          <w:tcPr>
            <w:tcW w:w="3360" w:type="dxa"/>
            <w:vAlign w:val="center"/>
          </w:tcPr>
          <w:p w14:paraId="15FD1A4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29E6C44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selecciona “Gestionar roles”.</w:t>
            </w:r>
          </w:p>
        </w:tc>
        <w:tc>
          <w:tcPr>
            <w:tcW w:w="3360" w:type="dxa"/>
            <w:vAlign w:val="center"/>
          </w:tcPr>
          <w:p w14:paraId="1504BC8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los roles disponibles.</w:t>
            </w:r>
          </w:p>
        </w:tc>
      </w:tr>
      <w:tr w:rsidR="00C0004B" w:rsidRPr="005A3700" w14:paraId="01BEF912" w14:textId="77777777" w:rsidTr="00481C53">
        <w:tc>
          <w:tcPr>
            <w:tcW w:w="3360" w:type="dxa"/>
            <w:vAlign w:val="center"/>
          </w:tcPr>
          <w:p w14:paraId="7568993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48CAB15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Selecciona “Crear rol”.</w:t>
            </w:r>
          </w:p>
        </w:tc>
        <w:tc>
          <w:tcPr>
            <w:tcW w:w="3360" w:type="dxa"/>
            <w:vAlign w:val="center"/>
          </w:tcPr>
          <w:p w14:paraId="23013E4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muestra el formulario.</w:t>
            </w:r>
          </w:p>
        </w:tc>
      </w:tr>
      <w:tr w:rsidR="00C0004B" w:rsidRPr="005A3700" w14:paraId="39D84D3A" w14:textId="77777777" w:rsidTr="00481C53">
        <w:tc>
          <w:tcPr>
            <w:tcW w:w="3360" w:type="dxa"/>
            <w:vAlign w:val="center"/>
          </w:tcPr>
          <w:p w14:paraId="1665E1C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5D92AE7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Ingresa el nombre y la información del rol.</w:t>
            </w:r>
          </w:p>
        </w:tc>
        <w:tc>
          <w:tcPr>
            <w:tcW w:w="3360" w:type="dxa"/>
            <w:vAlign w:val="center"/>
          </w:tcPr>
          <w:p w14:paraId="5F3CC82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incorpora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los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datos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7B066816" w14:textId="77777777" w:rsidTr="00481C53">
        <w:tc>
          <w:tcPr>
            <w:tcW w:w="3360" w:type="dxa"/>
            <w:vAlign w:val="center"/>
          </w:tcPr>
          <w:p w14:paraId="3A176C9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2FAE5B8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Confirma la creación.</w:t>
            </w:r>
          </w:p>
        </w:tc>
        <w:tc>
          <w:tcPr>
            <w:tcW w:w="3360" w:type="dxa"/>
            <w:vAlign w:val="center"/>
          </w:tcPr>
          <w:p w14:paraId="4EFA7FD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valida la información.</w:t>
            </w:r>
          </w:p>
        </w:tc>
      </w:tr>
      <w:tr w:rsidR="00C0004B" w:rsidRPr="005A3700" w14:paraId="7507D36E" w14:textId="77777777" w:rsidTr="00481C53">
        <w:tc>
          <w:tcPr>
            <w:tcW w:w="3360" w:type="dxa"/>
            <w:vAlign w:val="center"/>
          </w:tcPr>
          <w:p w14:paraId="3FD41B2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4722E7C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almacena el nuevo rol.</w:t>
            </w:r>
          </w:p>
        </w:tc>
        <w:tc>
          <w:tcPr>
            <w:tcW w:w="3360" w:type="dxa"/>
            <w:vAlign w:val="center"/>
          </w:tcPr>
          <w:p w14:paraId="2123C9F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rol queda disponible para utilizarse.</w:t>
            </w:r>
          </w:p>
        </w:tc>
      </w:tr>
    </w:tbl>
    <w:p w14:paraId="484726D6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709CE2CE" w14:textId="77777777" w:rsidTr="00481C53">
        <w:tc>
          <w:tcPr>
            <w:tcW w:w="3360" w:type="dxa"/>
            <w:shd w:val="clear" w:color="auto" w:fill="D9EAF7"/>
            <w:vAlign w:val="center"/>
          </w:tcPr>
          <w:p w14:paraId="6CA9AD9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4756F7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843158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60E83DA2" w14:textId="77777777" w:rsidTr="00481C53">
        <w:tc>
          <w:tcPr>
            <w:tcW w:w="3360" w:type="dxa"/>
            <w:vAlign w:val="center"/>
          </w:tcPr>
          <w:p w14:paraId="4DB5FD1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CU-18-FA-01</w:t>
            </w:r>
          </w:p>
        </w:tc>
        <w:tc>
          <w:tcPr>
            <w:tcW w:w="3360" w:type="dxa"/>
            <w:vAlign w:val="center"/>
          </w:tcPr>
          <w:p w14:paraId="59BAFF6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selecciona un rol existente.</w:t>
            </w:r>
          </w:p>
        </w:tc>
        <w:tc>
          <w:tcPr>
            <w:tcW w:w="3360" w:type="dxa"/>
            <w:vAlign w:val="center"/>
          </w:tcPr>
          <w:p w14:paraId="75E4ADB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 información y permite modificar los datos autorizados.</w:t>
            </w:r>
          </w:p>
        </w:tc>
      </w:tr>
    </w:tbl>
    <w:p w14:paraId="48916411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175FD117" w14:textId="77777777" w:rsidTr="00481C53">
        <w:tc>
          <w:tcPr>
            <w:tcW w:w="3360" w:type="dxa"/>
            <w:shd w:val="clear" w:color="auto" w:fill="D9EAF7"/>
            <w:vAlign w:val="center"/>
          </w:tcPr>
          <w:p w14:paraId="0CB8AF7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42FAF5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4673B6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34DC6D94" w14:textId="77777777" w:rsidTr="00481C53">
        <w:tc>
          <w:tcPr>
            <w:tcW w:w="3360" w:type="dxa"/>
            <w:vAlign w:val="center"/>
          </w:tcPr>
          <w:p w14:paraId="51E528E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CU-18-FE-01</w:t>
            </w:r>
          </w:p>
        </w:tc>
        <w:tc>
          <w:tcPr>
            <w:tcW w:w="3360" w:type="dxa"/>
            <w:vAlign w:val="center"/>
          </w:tcPr>
          <w:p w14:paraId="5F6040E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nombre del rol ya existe.</w:t>
            </w:r>
          </w:p>
        </w:tc>
        <w:tc>
          <w:tcPr>
            <w:tcW w:w="3360" w:type="dxa"/>
            <w:vAlign w:val="center"/>
          </w:tcPr>
          <w:p w14:paraId="0AA69CD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impide</w:t>
            </w:r>
            <w:proofErr w:type="spellEnd"/>
            <w:r w:rsidRPr="005A3700">
              <w:rPr>
                <w:rFonts w:ascii="Arial" w:hAnsi="Arial" w:cs="Arial"/>
              </w:rPr>
              <w:t xml:space="preserve"> la </w:t>
            </w:r>
            <w:proofErr w:type="spellStart"/>
            <w:r w:rsidRPr="005A3700">
              <w:rPr>
                <w:rFonts w:ascii="Arial" w:hAnsi="Arial" w:cs="Arial"/>
              </w:rPr>
              <w:t>duplicación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491AB832" w14:textId="77777777" w:rsidTr="00481C53">
        <w:tc>
          <w:tcPr>
            <w:tcW w:w="3360" w:type="dxa"/>
            <w:vAlign w:val="center"/>
          </w:tcPr>
          <w:p w14:paraId="07648F7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CU-18-FE-02</w:t>
            </w:r>
          </w:p>
        </w:tc>
        <w:tc>
          <w:tcPr>
            <w:tcW w:w="3360" w:type="dxa"/>
            <w:vAlign w:val="center"/>
          </w:tcPr>
          <w:p w14:paraId="37DFE99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Falta un dato obligatorio.</w:t>
            </w:r>
          </w:p>
        </w:tc>
        <w:tc>
          <w:tcPr>
            <w:tcW w:w="3360" w:type="dxa"/>
            <w:vAlign w:val="center"/>
          </w:tcPr>
          <w:p w14:paraId="24115C9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guardar hasta completar los datos requeridos.</w:t>
            </w:r>
          </w:p>
        </w:tc>
      </w:tr>
    </w:tbl>
    <w:p w14:paraId="211922BE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5C569EED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CU-18-RN-01 — </w:t>
      </w:r>
      <w:r w:rsidRPr="005A3700">
        <w:rPr>
          <w:rFonts w:ascii="Arial" w:hAnsi="Arial" w:cs="Arial"/>
          <w:lang w:val="es-CL"/>
        </w:rPr>
        <w:t>No se deben crear roles duplicados.</w:t>
      </w:r>
    </w:p>
    <w:p w14:paraId="021BC404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CU-18-RN-02 — </w:t>
      </w:r>
      <w:r w:rsidRPr="005A3700">
        <w:rPr>
          <w:rFonts w:ascii="Arial" w:hAnsi="Arial" w:cs="Arial"/>
          <w:lang w:val="es-CL"/>
        </w:rPr>
        <w:t>Los roles permiten organizar los perfiles de acceso.</w:t>
      </w:r>
    </w:p>
    <w:p w14:paraId="4B9FFE34" w14:textId="36A3D3DA" w:rsidR="00C0004B" w:rsidRPr="005A3700" w:rsidRDefault="00000000" w:rsidP="00481C53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  <w:r w:rsidRPr="005A3700">
        <w:rPr>
          <w:rFonts w:ascii="Arial" w:hAnsi="Arial" w:cs="Arial"/>
        </w:rPr>
        <w:lastRenderedPageBreak/>
        <w:t xml:space="preserve">CU-19 — </w:t>
      </w:r>
      <w:proofErr w:type="spellStart"/>
      <w:r w:rsidRPr="005A3700">
        <w:rPr>
          <w:rFonts w:ascii="Arial" w:hAnsi="Arial" w:cs="Arial"/>
        </w:rPr>
        <w:t>Gestionar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permisos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4732436C" w14:textId="77777777" w:rsidTr="00481C53">
        <w:tc>
          <w:tcPr>
            <w:tcW w:w="5040" w:type="dxa"/>
            <w:shd w:val="clear" w:color="auto" w:fill="D9EAF7"/>
            <w:vAlign w:val="center"/>
          </w:tcPr>
          <w:p w14:paraId="53E7F69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4EB052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CU-19</w:t>
            </w:r>
          </w:p>
        </w:tc>
      </w:tr>
      <w:tr w:rsidR="00C0004B" w:rsidRPr="005A3700" w14:paraId="10A8E36C" w14:textId="77777777" w:rsidTr="00481C53">
        <w:tc>
          <w:tcPr>
            <w:tcW w:w="5040" w:type="dxa"/>
            <w:vAlign w:val="center"/>
          </w:tcPr>
          <w:p w14:paraId="6E51694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44411AA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Gestionar permisos</w:t>
            </w:r>
          </w:p>
        </w:tc>
      </w:tr>
      <w:tr w:rsidR="00C0004B" w:rsidRPr="005A3700" w14:paraId="2D98504A" w14:textId="77777777" w:rsidTr="00481C53">
        <w:tc>
          <w:tcPr>
            <w:tcW w:w="5040" w:type="dxa"/>
            <w:vAlign w:val="center"/>
          </w:tcPr>
          <w:p w14:paraId="3A295CC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5FD9477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5B9A61A9" w14:textId="77777777" w:rsidTr="00481C53">
        <w:tc>
          <w:tcPr>
            <w:tcW w:w="5040" w:type="dxa"/>
            <w:vAlign w:val="center"/>
          </w:tcPr>
          <w:p w14:paraId="474D047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70B1446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</w:tr>
      <w:tr w:rsidR="00C0004B" w:rsidRPr="005A3700" w14:paraId="752AF77C" w14:textId="77777777" w:rsidTr="00481C53">
        <w:tc>
          <w:tcPr>
            <w:tcW w:w="5040" w:type="dxa"/>
            <w:vAlign w:val="center"/>
          </w:tcPr>
          <w:p w14:paraId="4CA1716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6889450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al Administrador gestionar los permisos que controlan el acceso a las funcionalidades de Exilus.</w:t>
            </w:r>
          </w:p>
        </w:tc>
      </w:tr>
      <w:tr w:rsidR="00C0004B" w:rsidRPr="005A3700" w14:paraId="6FF07591" w14:textId="77777777" w:rsidTr="00481C53">
        <w:tc>
          <w:tcPr>
            <w:tcW w:w="5040" w:type="dxa"/>
            <w:vAlign w:val="center"/>
          </w:tcPr>
          <w:p w14:paraId="0C65423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23AAF11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administra los permisos disponibles y determina las acciones del sistema que pueden habilitarse para los distintos roles.</w:t>
            </w:r>
          </w:p>
        </w:tc>
      </w:tr>
      <w:tr w:rsidR="00C0004B" w:rsidRPr="005A3700" w14:paraId="26E640B3" w14:textId="77777777" w:rsidTr="00481C53">
        <w:tc>
          <w:tcPr>
            <w:tcW w:w="5040" w:type="dxa"/>
            <w:vAlign w:val="center"/>
          </w:tcPr>
          <w:p w14:paraId="76DB36E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52D7410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Exilus está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Administrador posee permisos administrativos.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Las funcionalidades del sistema están identificadas.</w:t>
            </w:r>
          </w:p>
        </w:tc>
      </w:tr>
      <w:tr w:rsidR="00C0004B" w:rsidRPr="005A3700" w14:paraId="19C9880E" w14:textId="77777777" w:rsidTr="00481C53">
        <w:tc>
          <w:tcPr>
            <w:tcW w:w="5040" w:type="dxa"/>
            <w:vAlign w:val="center"/>
          </w:tcPr>
          <w:p w14:paraId="6A4CCB5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Postcondiciones</w:t>
            </w:r>
          </w:p>
        </w:tc>
        <w:tc>
          <w:tcPr>
            <w:tcW w:w="5040" w:type="dxa"/>
            <w:vAlign w:val="center"/>
          </w:tcPr>
          <w:p w14:paraId="1F22EC2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Los permisos quedan registrados o actualizados.</w:t>
            </w:r>
            <w:r w:rsidRPr="005A3700">
              <w:rPr>
                <w:rFonts w:ascii="Arial" w:hAnsi="Arial" w:cs="Arial"/>
                <w:lang w:val="es-CL"/>
              </w:rPr>
              <w:br/>
              <w:t>2. Los permisos quedan disponibles para asociarse según la configuración definida.</w:t>
            </w:r>
          </w:p>
        </w:tc>
      </w:tr>
      <w:tr w:rsidR="00C0004B" w:rsidRPr="005A3700" w14:paraId="36DB735A" w14:textId="77777777" w:rsidTr="00481C53">
        <w:tc>
          <w:tcPr>
            <w:tcW w:w="5040" w:type="dxa"/>
            <w:vAlign w:val="center"/>
          </w:tcPr>
          <w:p w14:paraId="6375414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2456F40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1BE504E3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5E2EC225" w14:textId="77777777" w:rsidTr="00481C53">
        <w:tc>
          <w:tcPr>
            <w:tcW w:w="3360" w:type="dxa"/>
            <w:shd w:val="clear" w:color="auto" w:fill="D9EAF7"/>
            <w:vAlign w:val="center"/>
          </w:tcPr>
          <w:p w14:paraId="3BF92CF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13FCC6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791C49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64B9C19" w14:textId="77777777" w:rsidTr="00481C53">
        <w:tc>
          <w:tcPr>
            <w:tcW w:w="3360" w:type="dxa"/>
            <w:vAlign w:val="center"/>
          </w:tcPr>
          <w:p w14:paraId="42DAEC9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63B447C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selecciona “Gestionar permisos”.</w:t>
            </w:r>
          </w:p>
        </w:tc>
        <w:tc>
          <w:tcPr>
            <w:tcW w:w="3360" w:type="dxa"/>
            <w:vAlign w:val="center"/>
          </w:tcPr>
          <w:p w14:paraId="1633A4F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los permisos disponibles.</w:t>
            </w:r>
          </w:p>
        </w:tc>
      </w:tr>
      <w:tr w:rsidR="00C0004B" w:rsidRPr="005A3700" w14:paraId="3DB1F2A0" w14:textId="77777777" w:rsidTr="00481C53">
        <w:tc>
          <w:tcPr>
            <w:tcW w:w="3360" w:type="dxa"/>
            <w:vAlign w:val="center"/>
          </w:tcPr>
          <w:p w14:paraId="2DB0502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6000100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Selecciona crear o modificar un permiso.</w:t>
            </w:r>
          </w:p>
        </w:tc>
        <w:tc>
          <w:tcPr>
            <w:tcW w:w="3360" w:type="dxa"/>
            <w:vAlign w:val="center"/>
          </w:tcPr>
          <w:p w14:paraId="7D72F1C4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 información correspondiente.</w:t>
            </w:r>
          </w:p>
        </w:tc>
      </w:tr>
      <w:tr w:rsidR="00C0004B" w:rsidRPr="005A3700" w14:paraId="42785B61" w14:textId="77777777" w:rsidTr="00481C53">
        <w:tc>
          <w:tcPr>
            <w:tcW w:w="3360" w:type="dxa"/>
            <w:vAlign w:val="center"/>
          </w:tcPr>
          <w:p w14:paraId="6EB5B8D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4C82073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Define la acción o funcionalidad asociada.</w:t>
            </w:r>
          </w:p>
        </w:tc>
        <w:tc>
          <w:tcPr>
            <w:tcW w:w="3360" w:type="dxa"/>
            <w:vAlign w:val="center"/>
          </w:tcPr>
          <w:p w14:paraId="335AEE6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 xml:space="preserve">Exilus </w:t>
            </w:r>
            <w:proofErr w:type="spellStart"/>
            <w:r w:rsidRPr="005A3700">
              <w:rPr>
                <w:rFonts w:ascii="Arial" w:hAnsi="Arial" w:cs="Arial"/>
              </w:rPr>
              <w:t>incorpora</w:t>
            </w:r>
            <w:proofErr w:type="spellEnd"/>
            <w:r w:rsidRPr="005A3700">
              <w:rPr>
                <w:rFonts w:ascii="Arial" w:hAnsi="Arial" w:cs="Arial"/>
              </w:rPr>
              <w:t xml:space="preserve"> la </w:t>
            </w:r>
            <w:proofErr w:type="spellStart"/>
            <w:r w:rsidRPr="005A3700">
              <w:rPr>
                <w:rFonts w:ascii="Arial" w:hAnsi="Arial" w:cs="Arial"/>
              </w:rPr>
              <w:t>configuración</w:t>
            </w:r>
            <w:proofErr w:type="spellEnd"/>
            <w:r w:rsidRPr="005A3700">
              <w:rPr>
                <w:rFonts w:ascii="Arial" w:hAnsi="Arial" w:cs="Arial"/>
              </w:rPr>
              <w:t>.</w:t>
            </w:r>
          </w:p>
        </w:tc>
      </w:tr>
      <w:tr w:rsidR="00C0004B" w:rsidRPr="005A3700" w14:paraId="2F9A92C9" w14:textId="77777777" w:rsidTr="00481C53">
        <w:tc>
          <w:tcPr>
            <w:tcW w:w="3360" w:type="dxa"/>
            <w:vAlign w:val="center"/>
          </w:tcPr>
          <w:p w14:paraId="1E56650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736F117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Confirma la operación.</w:t>
            </w:r>
          </w:p>
        </w:tc>
        <w:tc>
          <w:tcPr>
            <w:tcW w:w="3360" w:type="dxa"/>
            <w:vAlign w:val="center"/>
          </w:tcPr>
          <w:p w14:paraId="06FCE99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valida la información.</w:t>
            </w:r>
          </w:p>
        </w:tc>
      </w:tr>
      <w:tr w:rsidR="00C0004B" w:rsidRPr="005A3700" w14:paraId="443503CC" w14:textId="77777777" w:rsidTr="00481C53">
        <w:tc>
          <w:tcPr>
            <w:tcW w:w="3360" w:type="dxa"/>
            <w:vAlign w:val="center"/>
          </w:tcPr>
          <w:p w14:paraId="57FDFAB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458731B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almacena la configuración.</w:t>
            </w:r>
          </w:p>
        </w:tc>
        <w:tc>
          <w:tcPr>
            <w:tcW w:w="3360" w:type="dxa"/>
            <w:vAlign w:val="center"/>
          </w:tcPr>
          <w:p w14:paraId="6E8A218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permiso queda disponible para su asignación.</w:t>
            </w:r>
          </w:p>
        </w:tc>
      </w:tr>
    </w:tbl>
    <w:p w14:paraId="40DF7529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0C33030" w14:textId="77777777" w:rsidTr="00481C53">
        <w:tc>
          <w:tcPr>
            <w:tcW w:w="3360" w:type="dxa"/>
            <w:shd w:val="clear" w:color="auto" w:fill="D9EAF7"/>
            <w:vAlign w:val="center"/>
          </w:tcPr>
          <w:p w14:paraId="579E8DB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8B0A8C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C47FD0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41CEFC73" w14:textId="77777777" w:rsidTr="00481C53">
        <w:tc>
          <w:tcPr>
            <w:tcW w:w="3360" w:type="dxa"/>
            <w:vAlign w:val="center"/>
          </w:tcPr>
          <w:p w14:paraId="3B1C8D2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CU-19-FA-01</w:t>
            </w:r>
          </w:p>
        </w:tc>
        <w:tc>
          <w:tcPr>
            <w:tcW w:w="3360" w:type="dxa"/>
            <w:vAlign w:val="center"/>
          </w:tcPr>
          <w:p w14:paraId="5161258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selecciona un permiso existente.</w:t>
            </w:r>
          </w:p>
        </w:tc>
        <w:tc>
          <w:tcPr>
            <w:tcW w:w="3360" w:type="dxa"/>
            <w:vAlign w:val="center"/>
          </w:tcPr>
          <w:p w14:paraId="16EA9E7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 configuración actual y permite modificar los datos autorizados.</w:t>
            </w:r>
          </w:p>
        </w:tc>
      </w:tr>
    </w:tbl>
    <w:p w14:paraId="3CB795DA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5661BDC2" w14:textId="77777777" w:rsidTr="00481C53">
        <w:tc>
          <w:tcPr>
            <w:tcW w:w="3360" w:type="dxa"/>
            <w:shd w:val="clear" w:color="auto" w:fill="D9EAF7"/>
            <w:vAlign w:val="center"/>
          </w:tcPr>
          <w:p w14:paraId="69FCB05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E07271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373A3D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6ED9CA88" w14:textId="77777777" w:rsidTr="00481C53">
        <w:tc>
          <w:tcPr>
            <w:tcW w:w="3360" w:type="dxa"/>
            <w:vAlign w:val="center"/>
          </w:tcPr>
          <w:p w14:paraId="7EB993F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CU-19-FE-01</w:t>
            </w:r>
          </w:p>
        </w:tc>
        <w:tc>
          <w:tcPr>
            <w:tcW w:w="3360" w:type="dxa"/>
            <w:vAlign w:val="center"/>
          </w:tcPr>
          <w:p w14:paraId="306E586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Falta información requerida.</w:t>
            </w:r>
          </w:p>
        </w:tc>
        <w:tc>
          <w:tcPr>
            <w:tcW w:w="3360" w:type="dxa"/>
            <w:vAlign w:val="center"/>
          </w:tcPr>
          <w:p w14:paraId="1443247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guardar e informa que faltan datos requeridos.</w:t>
            </w:r>
          </w:p>
        </w:tc>
      </w:tr>
    </w:tbl>
    <w:p w14:paraId="343BA830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6FAFF8C0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CU-19-RN-01 — </w:t>
      </w:r>
      <w:r w:rsidRPr="005A3700">
        <w:rPr>
          <w:rFonts w:ascii="Arial" w:hAnsi="Arial" w:cs="Arial"/>
          <w:lang w:val="es-CL"/>
        </w:rPr>
        <w:t>Los permisos determinan las funcionalidades a las que puede acceder un usuario.</w:t>
      </w:r>
    </w:p>
    <w:p w14:paraId="4CE6CA3F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CU-19-RN-02 — </w:t>
      </w:r>
      <w:r w:rsidRPr="005A3700">
        <w:rPr>
          <w:rFonts w:ascii="Arial" w:hAnsi="Arial" w:cs="Arial"/>
          <w:lang w:val="es-CL"/>
        </w:rPr>
        <w:t>La gestión de permisos corresponde al Administrador.</w:t>
      </w:r>
    </w:p>
    <w:p w14:paraId="4CE9AD53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3BAB2C35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CU-20 — </w:t>
      </w:r>
      <w:proofErr w:type="spellStart"/>
      <w:r w:rsidRPr="005A3700">
        <w:rPr>
          <w:rFonts w:ascii="Arial" w:hAnsi="Arial" w:cs="Arial"/>
        </w:rPr>
        <w:t>Asignar</w:t>
      </w:r>
      <w:proofErr w:type="spellEnd"/>
      <w:r w:rsidRPr="005A3700">
        <w:rPr>
          <w:rFonts w:ascii="Arial" w:hAnsi="Arial" w:cs="Arial"/>
        </w:rPr>
        <w:t xml:space="preserve"> roles y permisos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08DFE381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0CBCC0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55F6CD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CU-20</w:t>
            </w:r>
          </w:p>
        </w:tc>
      </w:tr>
      <w:tr w:rsidR="00C0004B" w:rsidRPr="005A3700" w14:paraId="44E6260C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8C7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407A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Asignar roles y permisos</w:t>
            </w:r>
          </w:p>
        </w:tc>
      </w:tr>
      <w:tr w:rsidR="00C0004B" w:rsidRPr="005A3700" w14:paraId="757A792C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83C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7F4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4E5CA298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782D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38E0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</w:tr>
      <w:tr w:rsidR="00C0004B" w:rsidRPr="005A3700" w14:paraId="4DF600ED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68B5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841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al Administrador asignar o retirar roles y permisos para controlar el acceso de los usuarios.</w:t>
            </w:r>
          </w:p>
        </w:tc>
      </w:tr>
      <w:tr w:rsidR="00C0004B" w:rsidRPr="005A3700" w14:paraId="622B9C96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E56E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85E0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 xml:space="preserve">El Administrador selecciona un usuario y configura el rol o permisos asociados. </w:t>
            </w:r>
            <w:r w:rsidRPr="005A3700">
              <w:rPr>
                <w:rFonts w:ascii="Arial" w:hAnsi="Arial" w:cs="Arial"/>
              </w:rPr>
              <w:t xml:space="preserve">La </w:t>
            </w:r>
            <w:proofErr w:type="spellStart"/>
            <w:r w:rsidRPr="005A3700">
              <w:rPr>
                <w:rFonts w:ascii="Arial" w:hAnsi="Arial" w:cs="Arial"/>
              </w:rPr>
              <w:t>modificación</w:t>
            </w:r>
            <w:proofErr w:type="spellEnd"/>
            <w:r w:rsidRPr="005A3700">
              <w:rPr>
                <w:rFonts w:ascii="Arial" w:hAnsi="Arial" w:cs="Arial"/>
              </w:rPr>
              <w:t xml:space="preserve"> </w:t>
            </w:r>
            <w:proofErr w:type="spellStart"/>
            <w:r w:rsidRPr="005A3700">
              <w:rPr>
                <w:rFonts w:ascii="Arial" w:hAnsi="Arial" w:cs="Arial"/>
              </w:rPr>
              <w:t>determina</w:t>
            </w:r>
            <w:proofErr w:type="spellEnd"/>
            <w:r w:rsidRPr="005A3700">
              <w:rPr>
                <w:rFonts w:ascii="Arial" w:hAnsi="Arial" w:cs="Arial"/>
              </w:rPr>
              <w:t xml:space="preserve"> las funcionalidades disponibles.</w:t>
            </w:r>
          </w:p>
        </w:tc>
      </w:tr>
      <w:tr w:rsidR="00C0004B" w:rsidRPr="005A3700" w14:paraId="2CFF04E1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31E4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Precondiciones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E5AD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Exilus está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Administrador posee permisos administrativos.</w:t>
            </w:r>
            <w:r w:rsidRPr="005A3700">
              <w:rPr>
                <w:rFonts w:ascii="Arial" w:hAnsi="Arial" w:cs="Arial"/>
                <w:lang w:val="es-CL"/>
              </w:rPr>
              <w:br/>
              <w:t>3. El usuario y el rol que se desea asignar están registrados.</w:t>
            </w:r>
          </w:p>
        </w:tc>
      </w:tr>
      <w:tr w:rsidR="00C0004B" w:rsidRPr="005A3700" w14:paraId="06903A47" w14:textId="77777777" w:rsidTr="00481C53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F65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A4AB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La asignación queda almacenada.</w:t>
            </w:r>
            <w:r w:rsidRPr="005A3700">
              <w:rPr>
                <w:rFonts w:ascii="Arial" w:hAnsi="Arial" w:cs="Arial"/>
                <w:lang w:val="es-CL"/>
              </w:rPr>
              <w:br/>
              <w:t>2. El usuario queda configurado con los permisos correspondientes.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Los permisos retirados dejan de estar disponibles cuando corresponda.</w:t>
            </w:r>
          </w:p>
        </w:tc>
      </w:tr>
      <w:tr w:rsidR="00C0004B" w:rsidRPr="005A3700" w14:paraId="609694CB" w14:textId="77777777" w:rsidTr="00481C53">
        <w:tc>
          <w:tcPr>
            <w:tcW w:w="5040" w:type="dxa"/>
            <w:tcBorders>
              <w:top w:val="single" w:sz="4" w:space="0" w:color="auto"/>
            </w:tcBorders>
            <w:vAlign w:val="center"/>
          </w:tcPr>
          <w:p w14:paraId="66185E7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Prioridad / Estado</w:t>
            </w:r>
          </w:p>
        </w:tc>
        <w:tc>
          <w:tcPr>
            <w:tcW w:w="5040" w:type="dxa"/>
            <w:tcBorders>
              <w:top w:val="single" w:sz="4" w:space="0" w:color="auto"/>
            </w:tcBorders>
            <w:vAlign w:val="center"/>
          </w:tcPr>
          <w:p w14:paraId="4FED605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Alta / Actualizado según diagramas</w:t>
            </w:r>
          </w:p>
        </w:tc>
      </w:tr>
    </w:tbl>
    <w:p w14:paraId="0BD714C1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91BD624" w14:textId="77777777" w:rsidTr="00481C53">
        <w:tc>
          <w:tcPr>
            <w:tcW w:w="3360" w:type="dxa"/>
            <w:shd w:val="clear" w:color="auto" w:fill="D9EAF7"/>
            <w:vAlign w:val="center"/>
          </w:tcPr>
          <w:p w14:paraId="5543DDE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7A4735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AEA49B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D9BDB60" w14:textId="77777777" w:rsidTr="00481C53">
        <w:tc>
          <w:tcPr>
            <w:tcW w:w="3360" w:type="dxa"/>
            <w:vAlign w:val="center"/>
          </w:tcPr>
          <w:p w14:paraId="7BF2EDE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319EAEE9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selecciona “Asignar roles y permisos”.</w:t>
            </w:r>
          </w:p>
        </w:tc>
        <w:tc>
          <w:tcPr>
            <w:tcW w:w="3360" w:type="dxa"/>
            <w:vAlign w:val="center"/>
          </w:tcPr>
          <w:p w14:paraId="2FA8E66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los usuarios y configuraciones disponibles.</w:t>
            </w:r>
          </w:p>
        </w:tc>
      </w:tr>
      <w:tr w:rsidR="00C0004B" w:rsidRPr="005A3700" w14:paraId="743F48C3" w14:textId="77777777" w:rsidTr="00481C53">
        <w:tc>
          <w:tcPr>
            <w:tcW w:w="3360" w:type="dxa"/>
            <w:vAlign w:val="center"/>
          </w:tcPr>
          <w:p w14:paraId="5F3BE98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187B09C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Selecciona un usuario.</w:t>
            </w:r>
          </w:p>
        </w:tc>
        <w:tc>
          <w:tcPr>
            <w:tcW w:w="3360" w:type="dxa"/>
            <w:vAlign w:val="center"/>
          </w:tcPr>
          <w:p w14:paraId="43321AE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 configuración actual.</w:t>
            </w:r>
          </w:p>
        </w:tc>
      </w:tr>
      <w:tr w:rsidR="00C0004B" w:rsidRPr="005A3700" w14:paraId="5235C7E6" w14:textId="77777777" w:rsidTr="00481C53">
        <w:tc>
          <w:tcPr>
            <w:tcW w:w="3360" w:type="dxa"/>
            <w:vAlign w:val="center"/>
          </w:tcPr>
          <w:p w14:paraId="3AD7652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7450CDB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Selecciona un rol.</w:t>
            </w:r>
          </w:p>
        </w:tc>
        <w:tc>
          <w:tcPr>
            <w:tcW w:w="3360" w:type="dxa"/>
            <w:vAlign w:val="center"/>
          </w:tcPr>
          <w:p w14:paraId="5AF05D3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los permisos asociados.</w:t>
            </w:r>
          </w:p>
        </w:tc>
      </w:tr>
      <w:tr w:rsidR="00C0004B" w:rsidRPr="005A3700" w14:paraId="10D9BE00" w14:textId="77777777" w:rsidTr="00481C53">
        <w:tc>
          <w:tcPr>
            <w:tcW w:w="3360" w:type="dxa"/>
            <w:vAlign w:val="center"/>
          </w:tcPr>
          <w:p w14:paraId="74429B1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3A45C29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Agrega o retira permisos.</w:t>
            </w:r>
          </w:p>
        </w:tc>
        <w:tc>
          <w:tcPr>
            <w:tcW w:w="3360" w:type="dxa"/>
            <w:vAlign w:val="center"/>
          </w:tcPr>
          <w:p w14:paraId="2145E11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actualiza temporalmente la configuración.</w:t>
            </w:r>
          </w:p>
        </w:tc>
      </w:tr>
      <w:tr w:rsidR="00C0004B" w:rsidRPr="005A3700" w14:paraId="1D85F3E8" w14:textId="77777777" w:rsidTr="00481C53">
        <w:tc>
          <w:tcPr>
            <w:tcW w:w="3360" w:type="dxa"/>
            <w:vAlign w:val="center"/>
          </w:tcPr>
          <w:p w14:paraId="0C5ABCC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1008C94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Confirma la configuración.</w:t>
            </w:r>
          </w:p>
        </w:tc>
        <w:tc>
          <w:tcPr>
            <w:tcW w:w="3360" w:type="dxa"/>
            <w:vAlign w:val="center"/>
          </w:tcPr>
          <w:p w14:paraId="3C1F72D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valida la información.</w:t>
            </w:r>
          </w:p>
        </w:tc>
      </w:tr>
      <w:tr w:rsidR="00C0004B" w:rsidRPr="005A3700" w14:paraId="0A4FC309" w14:textId="77777777" w:rsidTr="00481C53">
        <w:tc>
          <w:tcPr>
            <w:tcW w:w="3360" w:type="dxa"/>
            <w:vAlign w:val="center"/>
          </w:tcPr>
          <w:p w14:paraId="36EAD58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6</w:t>
            </w:r>
          </w:p>
        </w:tc>
        <w:tc>
          <w:tcPr>
            <w:tcW w:w="3360" w:type="dxa"/>
            <w:vAlign w:val="center"/>
          </w:tcPr>
          <w:p w14:paraId="6A0EC2D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almacena la asignación.</w:t>
            </w:r>
          </w:p>
        </w:tc>
        <w:tc>
          <w:tcPr>
            <w:tcW w:w="3360" w:type="dxa"/>
            <w:vAlign w:val="center"/>
          </w:tcPr>
          <w:p w14:paraId="53554BF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El usuario queda configurado.</w:t>
            </w:r>
          </w:p>
        </w:tc>
      </w:tr>
    </w:tbl>
    <w:p w14:paraId="30F9D942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Flujos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46662ED8" w14:textId="77777777" w:rsidTr="00481C53">
        <w:tc>
          <w:tcPr>
            <w:tcW w:w="3360" w:type="dxa"/>
            <w:shd w:val="clear" w:color="auto" w:fill="D9EAF7"/>
            <w:vAlign w:val="center"/>
          </w:tcPr>
          <w:p w14:paraId="7C107A2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F2B782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1AD0A0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75BBEC1" w14:textId="77777777" w:rsidTr="00481C53">
        <w:tc>
          <w:tcPr>
            <w:tcW w:w="3360" w:type="dxa"/>
            <w:vAlign w:val="center"/>
          </w:tcPr>
          <w:p w14:paraId="591FE3D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CU-20-FA-01</w:t>
            </w:r>
          </w:p>
        </w:tc>
        <w:tc>
          <w:tcPr>
            <w:tcW w:w="3360" w:type="dxa"/>
            <w:vAlign w:val="center"/>
          </w:tcPr>
          <w:p w14:paraId="3773B07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retira un permiso previamente asignado.</w:t>
            </w:r>
          </w:p>
        </w:tc>
        <w:tc>
          <w:tcPr>
            <w:tcW w:w="3360" w:type="dxa"/>
            <w:vAlign w:val="center"/>
          </w:tcPr>
          <w:p w14:paraId="6C461335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elimina la asignación y el usuario deja de disponer de esa funcionalidad.</w:t>
            </w:r>
          </w:p>
        </w:tc>
      </w:tr>
    </w:tbl>
    <w:p w14:paraId="75B1DE88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0687431" w14:textId="77777777" w:rsidTr="00481C53">
        <w:tc>
          <w:tcPr>
            <w:tcW w:w="3360" w:type="dxa"/>
            <w:shd w:val="clear" w:color="auto" w:fill="D9EAF7"/>
            <w:vAlign w:val="center"/>
          </w:tcPr>
          <w:p w14:paraId="43B3013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543687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60C496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AEE070B" w14:textId="77777777" w:rsidTr="00481C53">
        <w:tc>
          <w:tcPr>
            <w:tcW w:w="3360" w:type="dxa"/>
            <w:vAlign w:val="center"/>
          </w:tcPr>
          <w:p w14:paraId="223E671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CU-20-FE-01</w:t>
            </w:r>
          </w:p>
        </w:tc>
        <w:tc>
          <w:tcPr>
            <w:tcW w:w="3360" w:type="dxa"/>
            <w:vAlign w:val="center"/>
          </w:tcPr>
          <w:p w14:paraId="4F06081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 intenta asignar un rol inexistente.</w:t>
            </w:r>
          </w:p>
        </w:tc>
        <w:tc>
          <w:tcPr>
            <w:tcW w:w="3360" w:type="dxa"/>
            <w:vAlign w:val="center"/>
          </w:tcPr>
          <w:p w14:paraId="35723F2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la operación e informa que el rol no está disponible.</w:t>
            </w:r>
          </w:p>
        </w:tc>
      </w:tr>
      <w:tr w:rsidR="00C0004B" w:rsidRPr="005A3700" w14:paraId="4CBF32F1" w14:textId="77777777" w:rsidTr="00481C53">
        <w:tc>
          <w:tcPr>
            <w:tcW w:w="3360" w:type="dxa"/>
            <w:vAlign w:val="center"/>
          </w:tcPr>
          <w:p w14:paraId="18913A9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CU-20-FE-02</w:t>
            </w:r>
          </w:p>
        </w:tc>
        <w:tc>
          <w:tcPr>
            <w:tcW w:w="3360" w:type="dxa"/>
            <w:vAlign w:val="center"/>
          </w:tcPr>
          <w:p w14:paraId="1680930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La configuración está incompleta.</w:t>
            </w:r>
          </w:p>
        </w:tc>
        <w:tc>
          <w:tcPr>
            <w:tcW w:w="3360" w:type="dxa"/>
            <w:vAlign w:val="center"/>
          </w:tcPr>
          <w:p w14:paraId="5D95894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guardar hasta completar la información requerida.</w:t>
            </w:r>
          </w:p>
        </w:tc>
      </w:tr>
    </w:tbl>
    <w:p w14:paraId="59BCAF74" w14:textId="77777777" w:rsidR="00481C53" w:rsidRPr="005A3700" w:rsidRDefault="00481C53">
      <w:pPr>
        <w:rPr>
          <w:rFonts w:ascii="Arial" w:hAnsi="Arial" w:cs="Arial"/>
          <w:b/>
          <w:lang w:val="es-CL"/>
        </w:rPr>
      </w:pPr>
    </w:p>
    <w:p w14:paraId="5E122775" w14:textId="562EBAAF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lastRenderedPageBreak/>
        <w:t>Reglas de negocio</w:t>
      </w:r>
    </w:p>
    <w:p w14:paraId="7980A085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CU-20-RN-01 — </w:t>
      </w:r>
      <w:r w:rsidRPr="005A3700">
        <w:rPr>
          <w:rFonts w:ascii="Arial" w:hAnsi="Arial" w:cs="Arial"/>
          <w:lang w:val="es-CL"/>
        </w:rPr>
        <w:t>El acceso a funcionalidades depende de roles y permisos.</w:t>
      </w:r>
    </w:p>
    <w:p w14:paraId="569B1988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CU-20-RN-02 — </w:t>
      </w:r>
      <w:r w:rsidRPr="005A3700">
        <w:rPr>
          <w:rFonts w:ascii="Arial" w:hAnsi="Arial" w:cs="Arial"/>
          <w:lang w:val="es-CL"/>
        </w:rPr>
        <w:t>Solo el Administrador realiza estas asignaciones.</w:t>
      </w:r>
    </w:p>
    <w:p w14:paraId="172F6321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0FFAB1F9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CU-21 — </w:t>
      </w:r>
      <w:proofErr w:type="spellStart"/>
      <w:r w:rsidRPr="005A3700">
        <w:rPr>
          <w:rFonts w:ascii="Arial" w:hAnsi="Arial" w:cs="Arial"/>
        </w:rPr>
        <w:t>Activar</w:t>
      </w:r>
      <w:proofErr w:type="spellEnd"/>
      <w:r w:rsidRPr="005A3700">
        <w:rPr>
          <w:rFonts w:ascii="Arial" w:hAnsi="Arial" w:cs="Arial"/>
        </w:rPr>
        <w:t xml:space="preserve"> / desactivar usuarios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2CF22C1F" w14:textId="77777777" w:rsidTr="00481C53">
        <w:tc>
          <w:tcPr>
            <w:tcW w:w="5040" w:type="dxa"/>
            <w:shd w:val="clear" w:color="auto" w:fill="D9EAF7"/>
            <w:vAlign w:val="center"/>
          </w:tcPr>
          <w:p w14:paraId="1F8A4DC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7D6F7E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CU-21</w:t>
            </w:r>
          </w:p>
        </w:tc>
      </w:tr>
      <w:tr w:rsidR="00C0004B" w:rsidRPr="005A3700" w14:paraId="74836C31" w14:textId="77777777" w:rsidTr="00481C53">
        <w:tc>
          <w:tcPr>
            <w:tcW w:w="5040" w:type="dxa"/>
            <w:vAlign w:val="center"/>
          </w:tcPr>
          <w:p w14:paraId="61935FC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6DCD355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Activar / desactivar usuarios</w:t>
            </w:r>
          </w:p>
        </w:tc>
      </w:tr>
      <w:tr w:rsidR="00C0004B" w:rsidRPr="005A3700" w14:paraId="0D2D7F2C" w14:textId="77777777" w:rsidTr="00481C53">
        <w:tc>
          <w:tcPr>
            <w:tcW w:w="5040" w:type="dxa"/>
            <w:vAlign w:val="center"/>
          </w:tcPr>
          <w:p w14:paraId="70DA991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0D30335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7B2CA323" w14:textId="77777777" w:rsidTr="00481C53">
        <w:tc>
          <w:tcPr>
            <w:tcW w:w="5040" w:type="dxa"/>
            <w:vAlign w:val="center"/>
          </w:tcPr>
          <w:p w14:paraId="25747F2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013F79B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</w:tr>
      <w:tr w:rsidR="00C0004B" w:rsidRPr="005A3700" w14:paraId="284AB46A" w14:textId="77777777" w:rsidTr="00481C53">
        <w:tc>
          <w:tcPr>
            <w:tcW w:w="5040" w:type="dxa"/>
            <w:vAlign w:val="center"/>
          </w:tcPr>
          <w:p w14:paraId="7A7B711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6CAF9DE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al Administrador controlar si una cuenta de usuario está habilitada para utilizar Exilus.</w:t>
            </w:r>
          </w:p>
        </w:tc>
      </w:tr>
      <w:tr w:rsidR="00C0004B" w:rsidRPr="005A3700" w14:paraId="185F19D7" w14:textId="77777777" w:rsidTr="00481C53">
        <w:tc>
          <w:tcPr>
            <w:tcW w:w="5040" w:type="dxa"/>
            <w:vAlign w:val="center"/>
          </w:tcPr>
          <w:p w14:paraId="54F8113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4BB92221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puede cambiar el estado de una cuenta para habilitar o impedir temporalmente su acceso sin eliminar necesariamente el registro.</w:t>
            </w:r>
          </w:p>
        </w:tc>
      </w:tr>
      <w:tr w:rsidR="00C0004B" w:rsidRPr="005A3700" w14:paraId="33A0784D" w14:textId="77777777" w:rsidTr="00481C53">
        <w:tc>
          <w:tcPr>
            <w:tcW w:w="5040" w:type="dxa"/>
            <w:vAlign w:val="center"/>
          </w:tcPr>
          <w:p w14:paraId="136F1C6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28A095D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Exilus está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Administrador posee permisos administrativos.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El usuario que se desea gestionar está registrado.</w:t>
            </w:r>
          </w:p>
        </w:tc>
      </w:tr>
      <w:tr w:rsidR="00C0004B" w:rsidRPr="005A3700" w14:paraId="0605E13D" w14:textId="77777777" w:rsidTr="00481C53">
        <w:tc>
          <w:tcPr>
            <w:tcW w:w="5040" w:type="dxa"/>
            <w:vAlign w:val="center"/>
          </w:tcPr>
          <w:p w14:paraId="2E33E1B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Postcondiciones</w:t>
            </w:r>
          </w:p>
        </w:tc>
        <w:tc>
          <w:tcPr>
            <w:tcW w:w="5040" w:type="dxa"/>
            <w:vAlign w:val="center"/>
          </w:tcPr>
          <w:p w14:paraId="1767D93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estado del usuario queda actualizado.</w:t>
            </w:r>
            <w:r w:rsidRPr="005A3700">
              <w:rPr>
                <w:rFonts w:ascii="Arial" w:hAnsi="Arial" w:cs="Arial"/>
                <w:lang w:val="es-CL"/>
              </w:rPr>
              <w:br/>
              <w:t>2. La cuenta queda habilitada o deshabilitada según la operación.</w:t>
            </w:r>
          </w:p>
        </w:tc>
      </w:tr>
      <w:tr w:rsidR="00C0004B" w:rsidRPr="005A3700" w14:paraId="5CC5E120" w14:textId="77777777" w:rsidTr="00481C53">
        <w:tc>
          <w:tcPr>
            <w:tcW w:w="5040" w:type="dxa"/>
            <w:vAlign w:val="center"/>
          </w:tcPr>
          <w:p w14:paraId="2A9EA01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2270CF1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Media / Actualizado según diagramas</w:t>
            </w:r>
          </w:p>
        </w:tc>
      </w:tr>
    </w:tbl>
    <w:p w14:paraId="2E5A69CF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11AF052A" w14:textId="77777777" w:rsidTr="00481C53">
        <w:tc>
          <w:tcPr>
            <w:tcW w:w="3360" w:type="dxa"/>
            <w:shd w:val="clear" w:color="auto" w:fill="D9EAF7"/>
            <w:vAlign w:val="center"/>
          </w:tcPr>
          <w:p w14:paraId="5D99F43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63B4097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A29D3C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D27D731" w14:textId="77777777" w:rsidTr="00481C53">
        <w:tc>
          <w:tcPr>
            <w:tcW w:w="3360" w:type="dxa"/>
            <w:vAlign w:val="center"/>
          </w:tcPr>
          <w:p w14:paraId="0265DDC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18F8B8CA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consulta el listado de usuarios.</w:t>
            </w:r>
          </w:p>
        </w:tc>
        <w:tc>
          <w:tcPr>
            <w:tcW w:w="3360" w:type="dxa"/>
            <w:vAlign w:val="center"/>
          </w:tcPr>
          <w:p w14:paraId="18D5CD0B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los usuarios y su estado.</w:t>
            </w:r>
          </w:p>
        </w:tc>
      </w:tr>
      <w:tr w:rsidR="00C0004B" w:rsidRPr="005A3700" w14:paraId="38BAD2BB" w14:textId="77777777" w:rsidTr="00481C53">
        <w:tc>
          <w:tcPr>
            <w:tcW w:w="3360" w:type="dxa"/>
            <w:vAlign w:val="center"/>
          </w:tcPr>
          <w:p w14:paraId="5C77557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691731F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Selecciona un usuario.</w:t>
            </w:r>
          </w:p>
        </w:tc>
        <w:tc>
          <w:tcPr>
            <w:tcW w:w="3360" w:type="dxa"/>
            <w:vAlign w:val="center"/>
          </w:tcPr>
          <w:p w14:paraId="39E59CBD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las opciones de estado.</w:t>
            </w:r>
          </w:p>
        </w:tc>
      </w:tr>
      <w:tr w:rsidR="00C0004B" w:rsidRPr="005A3700" w14:paraId="6F99C7C8" w14:textId="77777777" w:rsidTr="00481C53">
        <w:tc>
          <w:tcPr>
            <w:tcW w:w="3360" w:type="dxa"/>
            <w:vAlign w:val="center"/>
          </w:tcPr>
          <w:p w14:paraId="7233222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2EB12FC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Selecciona activar o desactivar.</w:t>
            </w:r>
          </w:p>
        </w:tc>
        <w:tc>
          <w:tcPr>
            <w:tcW w:w="3360" w:type="dxa"/>
            <w:vAlign w:val="center"/>
          </w:tcPr>
          <w:p w14:paraId="5E83567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solicita confirmación.</w:t>
            </w:r>
          </w:p>
        </w:tc>
      </w:tr>
      <w:tr w:rsidR="00C0004B" w:rsidRPr="005A3700" w14:paraId="21111854" w14:textId="77777777" w:rsidTr="00481C53">
        <w:tc>
          <w:tcPr>
            <w:tcW w:w="3360" w:type="dxa"/>
            <w:vAlign w:val="center"/>
          </w:tcPr>
          <w:p w14:paraId="799243B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4</w:t>
            </w:r>
          </w:p>
        </w:tc>
        <w:tc>
          <w:tcPr>
            <w:tcW w:w="3360" w:type="dxa"/>
            <w:vAlign w:val="center"/>
          </w:tcPr>
          <w:p w14:paraId="7B3C60E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Confirma la operación.</w:t>
            </w:r>
          </w:p>
        </w:tc>
        <w:tc>
          <w:tcPr>
            <w:tcW w:w="3360" w:type="dxa"/>
            <w:vAlign w:val="center"/>
          </w:tcPr>
          <w:p w14:paraId="565F4CC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actualiza el estado.</w:t>
            </w:r>
          </w:p>
        </w:tc>
      </w:tr>
      <w:tr w:rsidR="00C0004B" w:rsidRPr="005A3700" w14:paraId="53DD2309" w14:textId="77777777" w:rsidTr="00481C53">
        <w:tc>
          <w:tcPr>
            <w:tcW w:w="3360" w:type="dxa"/>
            <w:vAlign w:val="center"/>
          </w:tcPr>
          <w:p w14:paraId="27DF248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5</w:t>
            </w:r>
          </w:p>
        </w:tc>
        <w:tc>
          <w:tcPr>
            <w:tcW w:w="3360" w:type="dxa"/>
            <w:vAlign w:val="center"/>
          </w:tcPr>
          <w:p w14:paraId="3689635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Exilus finaliza el proceso.</w:t>
            </w:r>
          </w:p>
        </w:tc>
        <w:tc>
          <w:tcPr>
            <w:tcW w:w="3360" w:type="dxa"/>
            <w:vAlign w:val="center"/>
          </w:tcPr>
          <w:p w14:paraId="4FB452E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estado actualizado queda almacenado.</w:t>
            </w:r>
          </w:p>
        </w:tc>
      </w:tr>
    </w:tbl>
    <w:p w14:paraId="6595F62C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7D9125F6" w14:textId="77777777" w:rsidTr="00481C53">
        <w:tc>
          <w:tcPr>
            <w:tcW w:w="3360" w:type="dxa"/>
            <w:shd w:val="clear" w:color="auto" w:fill="D9EAF7"/>
            <w:vAlign w:val="center"/>
          </w:tcPr>
          <w:p w14:paraId="4511D10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78CA14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9131EC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57498F60" w14:textId="77777777" w:rsidTr="00481C53">
        <w:tc>
          <w:tcPr>
            <w:tcW w:w="3360" w:type="dxa"/>
            <w:vAlign w:val="center"/>
          </w:tcPr>
          <w:p w14:paraId="446A54D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CU-21-FA-01</w:t>
            </w:r>
          </w:p>
        </w:tc>
        <w:tc>
          <w:tcPr>
            <w:tcW w:w="3360" w:type="dxa"/>
            <w:vAlign w:val="center"/>
          </w:tcPr>
          <w:p w14:paraId="3E467DE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cancela la operación.</w:t>
            </w:r>
          </w:p>
        </w:tc>
        <w:tc>
          <w:tcPr>
            <w:tcW w:w="3360" w:type="dxa"/>
            <w:vAlign w:val="center"/>
          </w:tcPr>
          <w:p w14:paraId="3159A63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mantiene el estado anterior.</w:t>
            </w:r>
          </w:p>
        </w:tc>
      </w:tr>
    </w:tbl>
    <w:p w14:paraId="3C0E2D18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F7E722F" w14:textId="77777777" w:rsidTr="00481C53">
        <w:tc>
          <w:tcPr>
            <w:tcW w:w="3360" w:type="dxa"/>
            <w:shd w:val="clear" w:color="auto" w:fill="D9EAF7"/>
            <w:vAlign w:val="center"/>
          </w:tcPr>
          <w:p w14:paraId="06E4B5AF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F1AA46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C212B15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046B2D7C" w14:textId="77777777" w:rsidTr="00481C53">
        <w:tc>
          <w:tcPr>
            <w:tcW w:w="3360" w:type="dxa"/>
            <w:vAlign w:val="center"/>
          </w:tcPr>
          <w:p w14:paraId="60EF5FB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CU-21-FE-01</w:t>
            </w:r>
          </w:p>
        </w:tc>
        <w:tc>
          <w:tcPr>
            <w:tcW w:w="3360" w:type="dxa"/>
            <w:vAlign w:val="center"/>
          </w:tcPr>
          <w:p w14:paraId="5A371BC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El usuario no existe.</w:t>
            </w:r>
          </w:p>
        </w:tc>
        <w:tc>
          <w:tcPr>
            <w:tcW w:w="3360" w:type="dxa"/>
            <w:vAlign w:val="center"/>
          </w:tcPr>
          <w:p w14:paraId="0F31CBFC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impide modificar el estado e informa que el usuario no está registrado.</w:t>
            </w:r>
          </w:p>
        </w:tc>
      </w:tr>
    </w:tbl>
    <w:p w14:paraId="1EBCA499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46033E0D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CU-21-RN-01 — </w:t>
      </w:r>
      <w:r w:rsidRPr="005A3700">
        <w:rPr>
          <w:rFonts w:ascii="Arial" w:hAnsi="Arial" w:cs="Arial"/>
          <w:lang w:val="es-CL"/>
        </w:rPr>
        <w:t>La desactivación no implica necesariamente eliminar registros históricos.</w:t>
      </w:r>
    </w:p>
    <w:p w14:paraId="0570429B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CU-21-RN-02 — </w:t>
      </w:r>
      <w:r w:rsidRPr="005A3700">
        <w:rPr>
          <w:rFonts w:ascii="Arial" w:hAnsi="Arial" w:cs="Arial"/>
          <w:lang w:val="es-CL"/>
        </w:rPr>
        <w:t>Solo el Administrador puede cambiar el estado de una cuenta.</w:t>
      </w:r>
    </w:p>
    <w:p w14:paraId="3EB7EB88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br w:type="page"/>
      </w:r>
    </w:p>
    <w:p w14:paraId="30D3953A" w14:textId="77777777" w:rsidR="00C0004B" w:rsidRPr="005A3700" w:rsidRDefault="00000000">
      <w:pPr>
        <w:pStyle w:val="Ttulo2"/>
        <w:rPr>
          <w:rFonts w:ascii="Arial" w:hAnsi="Arial" w:cs="Arial"/>
        </w:rPr>
      </w:pPr>
      <w:r w:rsidRPr="005A3700">
        <w:rPr>
          <w:rFonts w:ascii="Arial" w:hAnsi="Arial" w:cs="Arial"/>
        </w:rPr>
        <w:lastRenderedPageBreak/>
        <w:t xml:space="preserve">CU-22 — </w:t>
      </w:r>
      <w:proofErr w:type="spellStart"/>
      <w:r w:rsidRPr="005A3700">
        <w:rPr>
          <w:rFonts w:ascii="Arial" w:hAnsi="Arial" w:cs="Arial"/>
        </w:rPr>
        <w:t>Consultar</w:t>
      </w:r>
      <w:proofErr w:type="spellEnd"/>
      <w:r w:rsidRPr="005A3700">
        <w:rPr>
          <w:rFonts w:ascii="Arial" w:hAnsi="Arial" w:cs="Arial"/>
        </w:rPr>
        <w:t xml:space="preserve"> </w:t>
      </w:r>
      <w:proofErr w:type="spellStart"/>
      <w:r w:rsidRPr="005A3700">
        <w:rPr>
          <w:rFonts w:ascii="Arial" w:hAnsi="Arial" w:cs="Arial"/>
        </w:rPr>
        <w:t>historial</w:t>
      </w:r>
      <w:proofErr w:type="spellEnd"/>
      <w:r w:rsidRPr="005A3700">
        <w:rPr>
          <w:rFonts w:ascii="Arial" w:hAnsi="Arial" w:cs="Arial"/>
        </w:rPr>
        <w:t xml:space="preserve"> de acciones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0004B" w:rsidRPr="005A3700" w14:paraId="53C4793F" w14:textId="77777777" w:rsidTr="00481C53">
        <w:tc>
          <w:tcPr>
            <w:tcW w:w="5040" w:type="dxa"/>
            <w:shd w:val="clear" w:color="auto" w:fill="D9EAF7"/>
            <w:vAlign w:val="center"/>
          </w:tcPr>
          <w:p w14:paraId="40109D3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86C74A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CU-22</w:t>
            </w:r>
          </w:p>
        </w:tc>
      </w:tr>
      <w:tr w:rsidR="00C0004B" w:rsidRPr="005A3700" w14:paraId="7E1CFE0C" w14:textId="77777777" w:rsidTr="00481C53">
        <w:tc>
          <w:tcPr>
            <w:tcW w:w="5040" w:type="dxa"/>
            <w:vAlign w:val="center"/>
          </w:tcPr>
          <w:p w14:paraId="336C376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Nombre</w:t>
            </w:r>
          </w:p>
        </w:tc>
        <w:tc>
          <w:tcPr>
            <w:tcW w:w="5040" w:type="dxa"/>
            <w:vAlign w:val="center"/>
          </w:tcPr>
          <w:p w14:paraId="5996829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Consultar historial de acciones</w:t>
            </w:r>
          </w:p>
        </w:tc>
      </w:tr>
      <w:tr w:rsidR="00C0004B" w:rsidRPr="005A3700" w14:paraId="1D776975" w14:textId="77777777" w:rsidTr="00481C53">
        <w:tc>
          <w:tcPr>
            <w:tcW w:w="5040" w:type="dxa"/>
            <w:vAlign w:val="center"/>
          </w:tcPr>
          <w:p w14:paraId="394B03B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Actor(es) principal(es)</w:t>
            </w:r>
          </w:p>
        </w:tc>
        <w:tc>
          <w:tcPr>
            <w:tcW w:w="5040" w:type="dxa"/>
            <w:vAlign w:val="center"/>
          </w:tcPr>
          <w:p w14:paraId="0DDAC9A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Administrador del Sistema</w:t>
            </w:r>
          </w:p>
        </w:tc>
      </w:tr>
      <w:tr w:rsidR="00C0004B" w:rsidRPr="005A3700" w14:paraId="3EE6FC36" w14:textId="77777777" w:rsidTr="00481C53">
        <w:tc>
          <w:tcPr>
            <w:tcW w:w="5040" w:type="dxa"/>
            <w:vAlign w:val="center"/>
          </w:tcPr>
          <w:p w14:paraId="09157A29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Requisito funcional asociado</w:t>
            </w:r>
          </w:p>
        </w:tc>
        <w:tc>
          <w:tcPr>
            <w:tcW w:w="5040" w:type="dxa"/>
            <w:vAlign w:val="center"/>
          </w:tcPr>
          <w:p w14:paraId="17FC236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—</w:t>
            </w:r>
          </w:p>
        </w:tc>
      </w:tr>
      <w:tr w:rsidR="00C0004B" w:rsidRPr="005A3700" w14:paraId="2530E1F1" w14:textId="77777777" w:rsidTr="00481C53">
        <w:tc>
          <w:tcPr>
            <w:tcW w:w="5040" w:type="dxa"/>
            <w:vAlign w:val="center"/>
          </w:tcPr>
          <w:p w14:paraId="3E667CA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Objetivo</w:t>
            </w:r>
          </w:p>
        </w:tc>
        <w:tc>
          <w:tcPr>
            <w:tcW w:w="5040" w:type="dxa"/>
            <w:vAlign w:val="center"/>
          </w:tcPr>
          <w:p w14:paraId="7CC82498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Permitir al Administrador consultar el historial de acciones registradas en Exilus para mantener trazabilidad.</w:t>
            </w:r>
          </w:p>
        </w:tc>
      </w:tr>
      <w:tr w:rsidR="00C0004B" w:rsidRPr="005A3700" w14:paraId="210DFA22" w14:textId="77777777" w:rsidTr="00481C53">
        <w:tc>
          <w:tcPr>
            <w:tcW w:w="5040" w:type="dxa"/>
            <w:vAlign w:val="center"/>
          </w:tcPr>
          <w:p w14:paraId="5F58A4C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5040" w:type="dxa"/>
            <w:vAlign w:val="center"/>
          </w:tcPr>
          <w:p w14:paraId="66B74CE6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consulta el registro de acciones realizadas en el sistema y, cuando corresponda, identifica al usuario asociado.</w:t>
            </w:r>
          </w:p>
        </w:tc>
      </w:tr>
      <w:tr w:rsidR="00C0004B" w:rsidRPr="005A3700" w14:paraId="73D6090A" w14:textId="77777777" w:rsidTr="00481C53">
        <w:tc>
          <w:tcPr>
            <w:tcW w:w="5040" w:type="dxa"/>
            <w:vAlign w:val="center"/>
          </w:tcPr>
          <w:p w14:paraId="3041B76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5040" w:type="dxa"/>
            <w:vAlign w:val="center"/>
          </w:tcPr>
          <w:p w14:paraId="6424D39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lang w:val="es-CL"/>
              </w:rPr>
              <w:t>1. Exilus está disponible.</w:t>
            </w:r>
            <w:r w:rsidRPr="005A3700">
              <w:rPr>
                <w:rFonts w:ascii="Arial" w:hAnsi="Arial" w:cs="Arial"/>
                <w:lang w:val="es-CL"/>
              </w:rPr>
              <w:br/>
              <w:t>2. El Administrador ha iniciado sesión con permisos administrativos.</w:t>
            </w:r>
            <w:r w:rsidRPr="005A3700">
              <w:rPr>
                <w:rFonts w:ascii="Arial" w:hAnsi="Arial" w:cs="Arial"/>
                <w:lang w:val="es-CL"/>
              </w:rPr>
              <w:br/>
            </w:r>
            <w:r w:rsidRPr="005A3700">
              <w:rPr>
                <w:rFonts w:ascii="Arial" w:hAnsi="Arial" w:cs="Arial"/>
              </w:rPr>
              <w:t>3. Existe información de auditoría registrada.</w:t>
            </w:r>
          </w:p>
        </w:tc>
      </w:tr>
      <w:tr w:rsidR="00C0004B" w:rsidRPr="005A3700" w14:paraId="4454C150" w14:textId="77777777" w:rsidTr="00481C53">
        <w:tc>
          <w:tcPr>
            <w:tcW w:w="5040" w:type="dxa"/>
            <w:vAlign w:val="center"/>
          </w:tcPr>
          <w:p w14:paraId="7525C5E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Postcondiciones</w:t>
            </w:r>
          </w:p>
        </w:tc>
        <w:tc>
          <w:tcPr>
            <w:tcW w:w="5040" w:type="dxa"/>
            <w:vAlign w:val="center"/>
          </w:tcPr>
          <w:p w14:paraId="452555A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1. El historial queda visible para consulta.</w:t>
            </w:r>
            <w:r w:rsidRPr="005A3700">
              <w:rPr>
                <w:rFonts w:ascii="Arial" w:hAnsi="Arial" w:cs="Arial"/>
                <w:lang w:val="es-CL"/>
              </w:rPr>
              <w:br/>
              <w:t>2. Las acciones muestran la información de trazabilidad disponible.</w:t>
            </w:r>
          </w:p>
        </w:tc>
      </w:tr>
      <w:tr w:rsidR="00C0004B" w:rsidRPr="005A3700" w14:paraId="2CD92763" w14:textId="77777777" w:rsidTr="00481C53">
        <w:tc>
          <w:tcPr>
            <w:tcW w:w="5040" w:type="dxa"/>
            <w:vAlign w:val="center"/>
          </w:tcPr>
          <w:p w14:paraId="0288F06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5A3700">
              <w:rPr>
                <w:rFonts w:ascii="Arial" w:hAnsi="Arial" w:cs="Arial"/>
              </w:rPr>
              <w:t>Prioridad</w:t>
            </w:r>
            <w:proofErr w:type="spellEnd"/>
            <w:r w:rsidRPr="005A3700">
              <w:rPr>
                <w:rFonts w:ascii="Arial" w:hAnsi="Arial" w:cs="Arial"/>
              </w:rPr>
              <w:t xml:space="preserve"> / Estado</w:t>
            </w:r>
          </w:p>
        </w:tc>
        <w:tc>
          <w:tcPr>
            <w:tcW w:w="5040" w:type="dxa"/>
            <w:vAlign w:val="center"/>
          </w:tcPr>
          <w:p w14:paraId="5A7A9CA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Media / Actualizado según diagramas</w:t>
            </w:r>
          </w:p>
        </w:tc>
      </w:tr>
    </w:tbl>
    <w:p w14:paraId="21C8D496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b/>
        </w:rPr>
        <w:t>Flujo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FF1FF40" w14:textId="77777777" w:rsidTr="00481C53">
        <w:tc>
          <w:tcPr>
            <w:tcW w:w="3360" w:type="dxa"/>
            <w:shd w:val="clear" w:color="auto" w:fill="D9EAF7"/>
            <w:vAlign w:val="center"/>
          </w:tcPr>
          <w:p w14:paraId="30904D3E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N.º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AF019B1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81670C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31C018A7" w14:textId="77777777" w:rsidTr="00481C53">
        <w:tc>
          <w:tcPr>
            <w:tcW w:w="3360" w:type="dxa"/>
            <w:vAlign w:val="center"/>
          </w:tcPr>
          <w:p w14:paraId="31DA1C7B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1</w:t>
            </w:r>
          </w:p>
        </w:tc>
        <w:tc>
          <w:tcPr>
            <w:tcW w:w="3360" w:type="dxa"/>
            <w:vAlign w:val="center"/>
          </w:tcPr>
          <w:p w14:paraId="1783799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selecciona “Consultar historial de acciones”.</w:t>
            </w:r>
          </w:p>
        </w:tc>
        <w:tc>
          <w:tcPr>
            <w:tcW w:w="3360" w:type="dxa"/>
            <w:vAlign w:val="center"/>
          </w:tcPr>
          <w:p w14:paraId="29DD818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el registro de auditoría.</w:t>
            </w:r>
          </w:p>
        </w:tc>
      </w:tr>
      <w:tr w:rsidR="00C0004B" w:rsidRPr="005A3700" w14:paraId="497753D6" w14:textId="77777777" w:rsidTr="00481C53">
        <w:tc>
          <w:tcPr>
            <w:tcW w:w="3360" w:type="dxa"/>
            <w:vAlign w:val="center"/>
          </w:tcPr>
          <w:p w14:paraId="317E8002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2</w:t>
            </w:r>
          </w:p>
        </w:tc>
        <w:tc>
          <w:tcPr>
            <w:tcW w:w="3360" w:type="dxa"/>
            <w:vAlign w:val="center"/>
          </w:tcPr>
          <w:p w14:paraId="5D018F30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revisa las acciones registradas.</w:t>
            </w:r>
          </w:p>
        </w:tc>
        <w:tc>
          <w:tcPr>
            <w:tcW w:w="3360" w:type="dxa"/>
            <w:vAlign w:val="center"/>
          </w:tcPr>
          <w:p w14:paraId="1FDF02B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las acciones disponibles.</w:t>
            </w:r>
          </w:p>
        </w:tc>
      </w:tr>
      <w:tr w:rsidR="00C0004B" w:rsidRPr="005A3700" w14:paraId="2C5D0338" w14:textId="77777777" w:rsidTr="00481C53">
        <w:tc>
          <w:tcPr>
            <w:tcW w:w="3360" w:type="dxa"/>
            <w:vAlign w:val="center"/>
          </w:tcPr>
          <w:p w14:paraId="01D8052C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3</w:t>
            </w:r>
          </w:p>
        </w:tc>
        <w:tc>
          <w:tcPr>
            <w:tcW w:w="3360" w:type="dxa"/>
            <w:vAlign w:val="center"/>
          </w:tcPr>
          <w:p w14:paraId="574B26F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Selecciona un registro cuando necesita más detalle.</w:t>
            </w:r>
          </w:p>
        </w:tc>
        <w:tc>
          <w:tcPr>
            <w:tcW w:w="3360" w:type="dxa"/>
            <w:vAlign w:val="center"/>
          </w:tcPr>
          <w:p w14:paraId="79221A6F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muestra la información disponible y el usuario asociado cuando corresponda.</w:t>
            </w:r>
          </w:p>
        </w:tc>
      </w:tr>
    </w:tbl>
    <w:p w14:paraId="07514E98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alternativos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3116BA99" w14:textId="77777777" w:rsidTr="00481C53">
        <w:tc>
          <w:tcPr>
            <w:tcW w:w="3360" w:type="dxa"/>
            <w:shd w:val="clear" w:color="auto" w:fill="D9EAF7"/>
            <w:vAlign w:val="center"/>
          </w:tcPr>
          <w:p w14:paraId="5540C92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170BB66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CD20BAD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167900C7" w14:textId="77777777" w:rsidTr="00481C53">
        <w:tc>
          <w:tcPr>
            <w:tcW w:w="3360" w:type="dxa"/>
            <w:vAlign w:val="center"/>
          </w:tcPr>
          <w:p w14:paraId="500155C0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CU-22-FA-01</w:t>
            </w:r>
          </w:p>
        </w:tc>
        <w:tc>
          <w:tcPr>
            <w:tcW w:w="3360" w:type="dxa"/>
            <w:vAlign w:val="center"/>
          </w:tcPr>
          <w:p w14:paraId="5E437C3E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El Administrador filtra o revisa distintos registros.</w:t>
            </w:r>
          </w:p>
        </w:tc>
        <w:tc>
          <w:tcPr>
            <w:tcW w:w="3360" w:type="dxa"/>
            <w:vAlign w:val="center"/>
          </w:tcPr>
          <w:p w14:paraId="5E023A07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permite continuar consultando el historial disponible.</w:t>
            </w:r>
          </w:p>
        </w:tc>
      </w:tr>
    </w:tbl>
    <w:p w14:paraId="3B1F8ACA" w14:textId="77777777" w:rsidR="00C0004B" w:rsidRPr="005A3700" w:rsidRDefault="00000000">
      <w:pPr>
        <w:rPr>
          <w:rFonts w:ascii="Arial" w:hAnsi="Arial" w:cs="Arial"/>
        </w:rPr>
      </w:pPr>
      <w:proofErr w:type="spellStart"/>
      <w:r w:rsidRPr="005A3700">
        <w:rPr>
          <w:rFonts w:ascii="Arial" w:hAnsi="Arial" w:cs="Arial"/>
          <w:b/>
        </w:rPr>
        <w:t>Flujos</w:t>
      </w:r>
      <w:proofErr w:type="spellEnd"/>
      <w:r w:rsidRPr="005A3700">
        <w:rPr>
          <w:rFonts w:ascii="Arial" w:hAnsi="Arial" w:cs="Arial"/>
          <w:b/>
        </w:rPr>
        <w:t xml:space="preserve"> de </w:t>
      </w:r>
      <w:proofErr w:type="spellStart"/>
      <w:r w:rsidRPr="005A3700">
        <w:rPr>
          <w:rFonts w:ascii="Arial" w:hAnsi="Arial" w:cs="Arial"/>
          <w:b/>
        </w:rPr>
        <w:t>excepción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004B" w:rsidRPr="005A3700" w14:paraId="631B2540" w14:textId="77777777" w:rsidTr="00481C53">
        <w:tc>
          <w:tcPr>
            <w:tcW w:w="3360" w:type="dxa"/>
            <w:shd w:val="clear" w:color="auto" w:fill="D9EAF7"/>
            <w:vAlign w:val="center"/>
          </w:tcPr>
          <w:p w14:paraId="441C3F93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ABFBC3A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Evento / Acción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8A4BE08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  <w:b/>
              </w:rPr>
              <w:t>Resultado esperado</w:t>
            </w:r>
          </w:p>
        </w:tc>
      </w:tr>
      <w:tr w:rsidR="00C0004B" w:rsidRPr="005A3700" w14:paraId="7921E22D" w14:textId="77777777" w:rsidTr="00481C53">
        <w:tc>
          <w:tcPr>
            <w:tcW w:w="3360" w:type="dxa"/>
            <w:vAlign w:val="center"/>
          </w:tcPr>
          <w:p w14:paraId="2370FB44" w14:textId="77777777" w:rsidR="00C0004B" w:rsidRPr="005A3700" w:rsidRDefault="00000000">
            <w:pPr>
              <w:spacing w:after="40"/>
              <w:rPr>
                <w:rFonts w:ascii="Arial" w:hAnsi="Arial" w:cs="Arial"/>
              </w:rPr>
            </w:pPr>
            <w:r w:rsidRPr="005A3700">
              <w:rPr>
                <w:rFonts w:ascii="Arial" w:hAnsi="Arial" w:cs="Arial"/>
              </w:rPr>
              <w:t>CU-22-FE-01</w:t>
            </w:r>
          </w:p>
        </w:tc>
        <w:tc>
          <w:tcPr>
            <w:tcW w:w="3360" w:type="dxa"/>
            <w:vAlign w:val="center"/>
          </w:tcPr>
          <w:p w14:paraId="40643293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No existen registros para consultar.</w:t>
            </w:r>
          </w:p>
        </w:tc>
        <w:tc>
          <w:tcPr>
            <w:tcW w:w="3360" w:type="dxa"/>
            <w:vAlign w:val="center"/>
          </w:tcPr>
          <w:p w14:paraId="5EF50732" w14:textId="77777777" w:rsidR="00C0004B" w:rsidRPr="005A3700" w:rsidRDefault="00000000">
            <w:pPr>
              <w:spacing w:after="40"/>
              <w:rPr>
                <w:rFonts w:ascii="Arial" w:hAnsi="Arial" w:cs="Arial"/>
                <w:lang w:val="es-CL"/>
              </w:rPr>
            </w:pPr>
            <w:r w:rsidRPr="005A3700">
              <w:rPr>
                <w:rFonts w:ascii="Arial" w:hAnsi="Arial" w:cs="Arial"/>
                <w:lang w:val="es-CL"/>
              </w:rPr>
              <w:t>Exilus informa que no hay acciones registradas.</w:t>
            </w:r>
          </w:p>
        </w:tc>
      </w:tr>
    </w:tbl>
    <w:p w14:paraId="23EED076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>Reglas de negocio</w:t>
      </w:r>
    </w:p>
    <w:p w14:paraId="1BBFF8F0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CU-22-RN-01 — </w:t>
      </w:r>
      <w:r w:rsidRPr="005A3700">
        <w:rPr>
          <w:rFonts w:ascii="Arial" w:hAnsi="Arial" w:cs="Arial"/>
          <w:lang w:val="es-CL"/>
        </w:rPr>
        <w:t>El historial debe permitir identificar al usuario asociado a la acción cuando corresponda.</w:t>
      </w:r>
    </w:p>
    <w:p w14:paraId="2EBDE043" w14:textId="77777777" w:rsidR="00C0004B" w:rsidRPr="005A3700" w:rsidRDefault="00000000">
      <w:pPr>
        <w:ind w:left="360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b/>
          <w:lang w:val="es-CL"/>
        </w:rPr>
        <w:t xml:space="preserve">CU-22-RN-02 — </w:t>
      </w:r>
      <w:r w:rsidRPr="005A3700">
        <w:rPr>
          <w:rFonts w:ascii="Arial" w:hAnsi="Arial" w:cs="Arial"/>
          <w:lang w:val="es-CL"/>
        </w:rPr>
        <w:t>La consulta del historial está disponible para usuarios con permisos de Administrador.</w:t>
      </w:r>
    </w:p>
    <w:p w14:paraId="45513259" w14:textId="77777777" w:rsidR="00C0004B" w:rsidRPr="005A3700" w:rsidRDefault="00000000">
      <w:pPr>
        <w:pStyle w:val="Ttulo1"/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t>6. Observaciones de consistencia</w:t>
      </w:r>
    </w:p>
    <w:p w14:paraId="57054929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t xml:space="preserve">Los diagramas de casos de uso elaborados para esta versión se consideran la referencia visual de la interacción entre actores y funcionalidades. Por ello, la documentación anterior fue reorganizada para incorporar la </w:t>
      </w:r>
      <w:r w:rsidRPr="005A3700">
        <w:rPr>
          <w:rFonts w:ascii="Arial" w:hAnsi="Arial" w:cs="Arial"/>
          <w:lang w:val="es-CL"/>
        </w:rPr>
        <w:lastRenderedPageBreak/>
        <w:t>autenticación, las funciones generales de filtrado, ordenamiento, personalización de celdas, estadísticas y navegación, además de las funciones administrativas.</w:t>
      </w:r>
    </w:p>
    <w:p w14:paraId="00D49904" w14:textId="77777777" w:rsidR="00C0004B" w:rsidRPr="005A3700" w:rsidRDefault="00000000">
      <w:pPr>
        <w:rPr>
          <w:rFonts w:ascii="Arial" w:hAnsi="Arial" w:cs="Arial"/>
          <w:lang w:val="es-CL"/>
        </w:rPr>
      </w:pPr>
      <w:r w:rsidRPr="005A3700">
        <w:rPr>
          <w:rFonts w:ascii="Arial" w:hAnsi="Arial" w:cs="Arial"/>
          <w:lang w:val="es-CL"/>
        </w:rPr>
        <w:t>En esta versión, el caso de uso de captadores se documenta como “Gestionar captadores” y su actor es el Recepcionista, de acuerdo con el diagrama correspondiente. Asimismo, las funciones generales de filtrado, ordenamiento, personalización, estadísticas y navegación consideran a los tres perfiles representados en sus diagramas.</w:t>
      </w:r>
    </w:p>
    <w:p w14:paraId="76FEF03D" w14:textId="77777777" w:rsidR="00C0004B" w:rsidRPr="005A3700" w:rsidRDefault="00000000">
      <w:pPr>
        <w:rPr>
          <w:rFonts w:ascii="Arial" w:hAnsi="Arial" w:cs="Arial"/>
        </w:rPr>
      </w:pPr>
      <w:r w:rsidRPr="005A3700">
        <w:rPr>
          <w:rFonts w:ascii="Arial" w:hAnsi="Arial" w:cs="Arial"/>
          <w:lang w:val="es-CL"/>
        </w:rPr>
        <w:t xml:space="preserve">El paciente y el captador no se consideran actores directos de Exilus, ya que no utilizan el sistema. </w:t>
      </w:r>
      <w:r w:rsidRPr="005A3700">
        <w:rPr>
          <w:rFonts w:ascii="Arial" w:hAnsi="Arial" w:cs="Arial"/>
        </w:rPr>
        <w:t xml:space="preserve">Sus </w:t>
      </w:r>
      <w:proofErr w:type="spellStart"/>
      <w:r w:rsidRPr="005A3700">
        <w:rPr>
          <w:rFonts w:ascii="Arial" w:hAnsi="Arial" w:cs="Arial"/>
        </w:rPr>
        <w:t>antecedentes</w:t>
      </w:r>
      <w:proofErr w:type="spellEnd"/>
      <w:r w:rsidRPr="005A3700">
        <w:rPr>
          <w:rFonts w:ascii="Arial" w:hAnsi="Arial" w:cs="Arial"/>
        </w:rPr>
        <w:t xml:space="preserve"> son </w:t>
      </w:r>
      <w:proofErr w:type="spellStart"/>
      <w:r w:rsidRPr="005A3700">
        <w:rPr>
          <w:rFonts w:ascii="Arial" w:hAnsi="Arial" w:cs="Arial"/>
        </w:rPr>
        <w:t>gestionados</w:t>
      </w:r>
      <w:proofErr w:type="spellEnd"/>
      <w:r w:rsidRPr="005A3700">
        <w:rPr>
          <w:rFonts w:ascii="Arial" w:hAnsi="Arial" w:cs="Arial"/>
        </w:rPr>
        <w:t xml:space="preserve"> por los usuarios autorizados.</w:t>
      </w:r>
    </w:p>
    <w:sectPr w:rsidR="00C0004B" w:rsidRPr="005A3700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A97ED" w14:textId="77777777" w:rsidR="00AC5666" w:rsidRDefault="00AC5666">
      <w:pPr>
        <w:spacing w:after="0" w:line="240" w:lineRule="auto"/>
      </w:pPr>
      <w:r>
        <w:separator/>
      </w:r>
    </w:p>
  </w:endnote>
  <w:endnote w:type="continuationSeparator" w:id="0">
    <w:p w14:paraId="5E4677D2" w14:textId="77777777" w:rsidR="00AC5666" w:rsidRDefault="00AC5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A0BB" w14:textId="7261B5A5" w:rsidR="00C0004B" w:rsidRDefault="00C000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D00A" w14:textId="77777777" w:rsidR="00AC5666" w:rsidRDefault="00AC5666">
      <w:pPr>
        <w:spacing w:after="0" w:line="240" w:lineRule="auto"/>
      </w:pPr>
      <w:r>
        <w:separator/>
      </w:r>
    </w:p>
  </w:footnote>
  <w:footnote w:type="continuationSeparator" w:id="0">
    <w:p w14:paraId="6EBE0270" w14:textId="77777777" w:rsidR="00AC5666" w:rsidRDefault="00AC5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AEABF" w14:textId="2A363AAE" w:rsidR="00C0004B" w:rsidRPr="00481C53" w:rsidRDefault="00C0004B" w:rsidP="00481C53">
    <w:pPr>
      <w:pStyle w:val="Encabezado"/>
      <w:jc w:val="center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808182">
    <w:abstractNumId w:val="8"/>
  </w:num>
  <w:num w:numId="2" w16cid:durableId="2064792177">
    <w:abstractNumId w:val="6"/>
  </w:num>
  <w:num w:numId="3" w16cid:durableId="1212839135">
    <w:abstractNumId w:val="5"/>
  </w:num>
  <w:num w:numId="4" w16cid:durableId="1555890355">
    <w:abstractNumId w:val="4"/>
  </w:num>
  <w:num w:numId="5" w16cid:durableId="1502625365">
    <w:abstractNumId w:val="7"/>
  </w:num>
  <w:num w:numId="6" w16cid:durableId="1460416921">
    <w:abstractNumId w:val="3"/>
  </w:num>
  <w:num w:numId="7" w16cid:durableId="526531897">
    <w:abstractNumId w:val="2"/>
  </w:num>
  <w:num w:numId="8" w16cid:durableId="357197518">
    <w:abstractNumId w:val="1"/>
  </w:num>
  <w:num w:numId="9" w16cid:durableId="73389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ACB"/>
    <w:rsid w:val="0015074B"/>
    <w:rsid w:val="0029639D"/>
    <w:rsid w:val="00326F90"/>
    <w:rsid w:val="00481C53"/>
    <w:rsid w:val="005A3700"/>
    <w:rsid w:val="00AA1D8D"/>
    <w:rsid w:val="00AC5666"/>
    <w:rsid w:val="00B47730"/>
    <w:rsid w:val="00C000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23105"/>
  <w14:defaultImageDpi w14:val="300"/>
  <w15:docId w15:val="{D15887BE-A629-4EB1-B6B3-CEDFB798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6791</Words>
  <Characters>37355</Characters>
  <Application>Microsoft Office Word</Application>
  <DocSecurity>0</DocSecurity>
  <Lines>311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delgado</cp:lastModifiedBy>
  <cp:revision>3</cp:revision>
  <dcterms:created xsi:type="dcterms:W3CDTF">2013-12-23T23:15:00Z</dcterms:created>
  <dcterms:modified xsi:type="dcterms:W3CDTF">2026-10-07T21:19:00Z</dcterms:modified>
  <cp:category/>
</cp:coreProperties>
</file>