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54C147" w14:textId="77777777" w:rsidR="005A4C45" w:rsidRPr="00DB0A98" w:rsidRDefault="00DB0A98">
      <w:pPr>
        <w:jc w:val="center"/>
        <w:rPr>
          <w:rFonts w:cs="Arial"/>
          <w:color w:val="000000" w:themeColor="text1"/>
          <w:lang w:val="es-CL"/>
          <w14:textOutline w14:w="0" w14:cap="flat" w14:cmpd="sng" w14:algn="ctr">
            <w14:noFill/>
            <w14:prstDash w14:val="solid"/>
            <w14:round/>
          </w14:textOutline>
        </w:rPr>
      </w:pPr>
      <w:r w:rsidRPr="00DB0A98">
        <w:rPr>
          <w:rFonts w:cs="Arial"/>
          <w:color w:val="000000" w:themeColor="text1"/>
          <w:sz w:val="40"/>
          <w:lang w:val="es-CL"/>
          <w14:textOutline w14:w="0" w14:cap="flat" w14:cmpd="sng" w14:algn="ctr">
            <w14:noFill/>
            <w14:prstDash w14:val="solid"/>
            <w14:round/>
          </w14:textOutline>
        </w:rPr>
        <w:t>INFORME DE REUNIÓN N.º 1</w:t>
      </w:r>
    </w:p>
    <w:p w14:paraId="45879BD5" w14:textId="77777777" w:rsidR="005A4C45" w:rsidRPr="00DB0A98" w:rsidRDefault="00DB0A98">
      <w:pPr>
        <w:jc w:val="center"/>
        <w:rPr>
          <w:rFonts w:cs="Arial"/>
          <w:color w:val="000000" w:themeColor="text1"/>
          <w:lang w:val="es-CL"/>
          <w14:textOutline w14:w="0" w14:cap="flat" w14:cmpd="sng" w14:algn="ctr">
            <w14:noFill/>
            <w14:prstDash w14:val="solid"/>
            <w14:round/>
          </w14:textOutline>
        </w:rPr>
      </w:pPr>
      <w:r w:rsidRPr="00DB0A98">
        <w:rPr>
          <w:rFonts w:cs="Arial"/>
          <w:i/>
          <w:color w:val="000000" w:themeColor="text1"/>
          <w:lang w:val="es-CL"/>
          <w14:textOutline w14:w="0" w14:cap="flat" w14:cmpd="sng" w14:algn="ctr">
            <w14:noFill/>
            <w14:prstDash w14:val="solid"/>
            <w14:round/>
          </w14:textOutline>
        </w:rPr>
        <w:t xml:space="preserve">Proyecto </w:t>
      </w:r>
      <w:proofErr w:type="spellStart"/>
      <w:r w:rsidRPr="00DB0A98">
        <w:rPr>
          <w:rFonts w:cs="Arial"/>
          <w:i/>
          <w:color w:val="000000" w:themeColor="text1"/>
          <w:lang w:val="es-CL"/>
          <w14:textOutline w14:w="0" w14:cap="flat" w14:cmpd="sng" w14:algn="ctr">
            <w14:noFill/>
            <w14:prstDash w14:val="solid"/>
            <w14:round/>
          </w14:textOutline>
        </w:rPr>
        <w:t>Exilus</w:t>
      </w:r>
      <w:proofErr w:type="spellEnd"/>
      <w:r w:rsidRPr="00DB0A98">
        <w:rPr>
          <w:rFonts w:cs="Arial"/>
          <w:i/>
          <w:color w:val="000000" w:themeColor="text1"/>
          <w:lang w:val="es-CL"/>
          <w14:textOutline w14:w="0" w14:cap="flat" w14:cmpd="sng" w14:algn="ctr">
            <w14:noFill/>
            <w14:prstDash w14:val="solid"/>
            <w14:round/>
          </w14:textOutline>
        </w:rPr>
        <w:t xml:space="preserve"> · Registro de reunión semanal</w:t>
      </w:r>
    </w:p>
    <w:p w14:paraId="7E720873" w14:textId="77777777" w:rsidR="005A4C45" w:rsidRPr="00DB0A98" w:rsidRDefault="005A4C45">
      <w:pPr>
        <w:rPr>
          <w:rFonts w:cs="Arial"/>
          <w:color w:val="000000" w:themeColor="text1"/>
          <w:lang w:val="es-CL"/>
          <w14:textOutline w14:w="0" w14:cap="flat" w14:cmpd="sng" w14:algn="ctr">
            <w14:noFill/>
            <w14:prstDash w14:val="solid"/>
            <w14:round/>
          </w14:textOutline>
        </w:rPr>
      </w:pPr>
    </w:p>
    <w:tbl>
      <w:tblPr>
        <w:tblStyle w:val="Tablaconcuadrcula"/>
        <w:tblW w:w="0" w:type="auto"/>
        <w:jc w:val="center"/>
        <w:tblLook w:val="04A0" w:firstRow="1" w:lastRow="0" w:firstColumn="1" w:lastColumn="0" w:noHBand="0" w:noVBand="1"/>
      </w:tblPr>
      <w:tblGrid>
        <w:gridCol w:w="2438"/>
        <w:gridCol w:w="7714"/>
      </w:tblGrid>
      <w:tr w:rsidR="00DB0A98" w:rsidRPr="00DB0A98" w14:paraId="329110CE" w14:textId="77777777">
        <w:trPr>
          <w:jc w:val="center"/>
        </w:trPr>
        <w:tc>
          <w:tcPr>
            <w:tcW w:w="2448" w:type="dxa"/>
            <w:shd w:val="clear" w:color="auto" w:fill="EAF2F8"/>
            <w:vAlign w:val="center"/>
          </w:tcPr>
          <w:p w14:paraId="77BB2E51" w14:textId="77777777" w:rsidR="005A4C45" w:rsidRPr="00DB0A98" w:rsidRDefault="00DB0A98">
            <w:pPr>
              <w:rPr>
                <w:rFonts w:cs="Arial"/>
                <w:color w:val="000000" w:themeColor="text1"/>
                <w14:textOutline w14:w="0" w14:cap="flat" w14:cmpd="sng" w14:algn="ctr">
                  <w14:noFill/>
                  <w14:prstDash w14:val="solid"/>
                  <w14:round/>
                </w14:textOutline>
              </w:rPr>
            </w:pPr>
            <w:proofErr w:type="spellStart"/>
            <w:r w:rsidRPr="00DB0A98">
              <w:rPr>
                <w:rFonts w:cs="Arial"/>
                <w:color w:val="000000" w:themeColor="text1"/>
                <w14:textOutline w14:w="0" w14:cap="flat" w14:cmpd="sng" w14:algn="ctr">
                  <w14:noFill/>
                  <w14:prstDash w14:val="solid"/>
                  <w14:round/>
                </w14:textOutline>
              </w:rPr>
              <w:t>Fecha</w:t>
            </w:r>
            <w:proofErr w:type="spellEnd"/>
          </w:p>
        </w:tc>
        <w:tc>
          <w:tcPr>
            <w:tcW w:w="7776" w:type="dxa"/>
            <w:vAlign w:val="center"/>
          </w:tcPr>
          <w:p w14:paraId="62ECD415" w14:textId="4EFA697C" w:rsidR="005A4C45" w:rsidRPr="00DB0A98" w:rsidRDefault="00DB0A98">
            <w:pPr>
              <w:rPr>
                <w:rFonts w:cs="Arial"/>
                <w:color w:val="000000" w:themeColor="text1"/>
                <w14:textOutline w14:w="0" w14:cap="flat" w14:cmpd="sng" w14:algn="ctr">
                  <w14:noFill/>
                  <w14:prstDash w14:val="solid"/>
                  <w14:round/>
                </w14:textOutline>
              </w:rPr>
            </w:pPr>
            <w:r w:rsidRPr="00DB0A98">
              <w:rPr>
                <w:rFonts w:cs="Arial"/>
                <w:color w:val="000000" w:themeColor="text1"/>
                <w14:textOutline w14:w="0" w14:cap="flat" w14:cmpd="sng" w14:algn="ctr">
                  <w14:noFill/>
                  <w14:prstDash w14:val="solid"/>
                  <w14:round/>
                </w14:textOutline>
              </w:rPr>
              <w:t>23/10/2026</w:t>
            </w:r>
          </w:p>
        </w:tc>
      </w:tr>
      <w:tr w:rsidR="00DB0A98" w:rsidRPr="00DB0A98" w14:paraId="64AFD109" w14:textId="77777777">
        <w:trPr>
          <w:jc w:val="center"/>
        </w:trPr>
        <w:tc>
          <w:tcPr>
            <w:tcW w:w="2448" w:type="dxa"/>
            <w:shd w:val="clear" w:color="auto" w:fill="EAF2F8"/>
            <w:vAlign w:val="center"/>
          </w:tcPr>
          <w:p w14:paraId="023E8D40" w14:textId="77777777" w:rsidR="005A4C45" w:rsidRPr="00DB0A98" w:rsidRDefault="00DB0A98">
            <w:pPr>
              <w:rPr>
                <w:rFonts w:cs="Arial"/>
                <w:color w:val="000000" w:themeColor="text1"/>
                <w:lang w:val="es-CL"/>
                <w14:textOutline w14:w="0" w14:cap="flat" w14:cmpd="sng" w14:algn="ctr">
                  <w14:noFill/>
                  <w14:prstDash w14:val="solid"/>
                  <w14:round/>
                </w14:textOutline>
              </w:rPr>
            </w:pPr>
            <w:r w:rsidRPr="00DB0A98">
              <w:rPr>
                <w:rFonts w:cs="Arial"/>
                <w:color w:val="000000" w:themeColor="text1"/>
                <w:lang w:val="es-CL"/>
                <w14:textOutline w14:w="0" w14:cap="flat" w14:cmpd="sng" w14:algn="ctr">
                  <w14:noFill/>
                  <w14:prstDash w14:val="solid"/>
                  <w14:round/>
                </w14:textOutline>
              </w:rPr>
              <w:t>Hora de inicio y término</w:t>
            </w:r>
          </w:p>
        </w:tc>
        <w:tc>
          <w:tcPr>
            <w:tcW w:w="7776" w:type="dxa"/>
            <w:vAlign w:val="center"/>
          </w:tcPr>
          <w:p w14:paraId="1FBEB2E4" w14:textId="47D11A65" w:rsidR="00DB0A98" w:rsidRPr="00DB0A98" w:rsidRDefault="00DB0A98" w:rsidP="00DB0A98">
            <w:pPr>
              <w:rPr>
                <w:rFonts w:cs="Arial"/>
                <w:color w:val="000000" w:themeColor="text1"/>
                <w14:textOutline w14:w="0" w14:cap="flat" w14:cmpd="sng" w14:algn="ctr">
                  <w14:noFill/>
                  <w14:prstDash w14:val="solid"/>
                  <w14:round/>
                </w14:textOutline>
              </w:rPr>
            </w:pPr>
            <w:proofErr w:type="spellStart"/>
            <w:r w:rsidRPr="00DB0A98">
              <w:rPr>
                <w:rFonts w:cs="Arial"/>
                <w:color w:val="000000" w:themeColor="text1"/>
                <w14:textOutline w14:w="0" w14:cap="flat" w14:cmpd="sng" w14:algn="ctr">
                  <w14:noFill/>
                  <w14:prstDash w14:val="solid"/>
                  <w14:round/>
                </w14:textOutline>
              </w:rPr>
              <w:t>Inicio</w:t>
            </w:r>
            <w:proofErr w:type="spellEnd"/>
            <w:r w:rsidRPr="00DB0A98">
              <w:rPr>
                <w:rFonts w:cs="Arial"/>
                <w:color w:val="000000" w:themeColor="text1"/>
                <w14:textOutline w14:w="0" w14:cap="flat" w14:cmpd="sng" w14:algn="ctr">
                  <w14:noFill/>
                  <w14:prstDash w14:val="solid"/>
                  <w14:round/>
                </w14:textOutline>
              </w:rPr>
              <w:t xml:space="preserve">: 20:00  </w:t>
            </w:r>
          </w:p>
          <w:p w14:paraId="34BD7EA2" w14:textId="3219B843" w:rsidR="005A4C45" w:rsidRPr="00DB0A98" w:rsidRDefault="00DB0A98">
            <w:pPr>
              <w:rPr>
                <w:rFonts w:cs="Arial"/>
                <w:color w:val="000000" w:themeColor="text1"/>
                <w14:textOutline w14:w="0" w14:cap="flat" w14:cmpd="sng" w14:algn="ctr">
                  <w14:noFill/>
                  <w14:prstDash w14:val="solid"/>
                  <w14:round/>
                </w14:textOutline>
              </w:rPr>
            </w:pPr>
            <w:proofErr w:type="spellStart"/>
            <w:r w:rsidRPr="00DB0A98">
              <w:rPr>
                <w:rFonts w:cs="Arial"/>
                <w:color w:val="000000" w:themeColor="text1"/>
                <w14:textOutline w14:w="0" w14:cap="flat" w14:cmpd="sng" w14:algn="ctr">
                  <w14:noFill/>
                  <w14:prstDash w14:val="solid"/>
                  <w14:round/>
                </w14:textOutline>
              </w:rPr>
              <w:t>Termino</w:t>
            </w:r>
            <w:proofErr w:type="spellEnd"/>
            <w:r w:rsidRPr="00DB0A98">
              <w:rPr>
                <w:rFonts w:cs="Arial"/>
                <w:color w:val="000000" w:themeColor="text1"/>
                <w14:textOutline w14:w="0" w14:cap="flat" w14:cmpd="sng" w14:algn="ctr">
                  <w14:noFill/>
                  <w14:prstDash w14:val="solid"/>
                  <w14:round/>
                </w14:textOutline>
              </w:rPr>
              <w:t>: 21:30</w:t>
            </w:r>
          </w:p>
        </w:tc>
      </w:tr>
      <w:tr w:rsidR="00DB0A98" w:rsidRPr="00DB0A98" w14:paraId="2F0476E5" w14:textId="77777777">
        <w:trPr>
          <w:jc w:val="center"/>
        </w:trPr>
        <w:tc>
          <w:tcPr>
            <w:tcW w:w="2448" w:type="dxa"/>
            <w:shd w:val="clear" w:color="auto" w:fill="EAF2F8"/>
            <w:vAlign w:val="center"/>
          </w:tcPr>
          <w:p w14:paraId="47F3425A" w14:textId="77777777" w:rsidR="005A4C45" w:rsidRPr="00DB0A98" w:rsidRDefault="00DB0A98">
            <w:pPr>
              <w:rPr>
                <w:rFonts w:cs="Arial"/>
                <w:color w:val="000000" w:themeColor="text1"/>
                <w14:textOutline w14:w="0" w14:cap="flat" w14:cmpd="sng" w14:algn="ctr">
                  <w14:noFill/>
                  <w14:prstDash w14:val="solid"/>
                  <w14:round/>
                </w14:textOutline>
              </w:rPr>
            </w:pPr>
            <w:proofErr w:type="spellStart"/>
            <w:r w:rsidRPr="00DB0A98">
              <w:rPr>
                <w:rFonts w:cs="Arial"/>
                <w:color w:val="000000" w:themeColor="text1"/>
                <w14:textOutline w14:w="0" w14:cap="flat" w14:cmpd="sng" w14:algn="ctr">
                  <w14:noFill/>
                  <w14:prstDash w14:val="solid"/>
                  <w14:round/>
                </w14:textOutline>
              </w:rPr>
              <w:t>Modalidad</w:t>
            </w:r>
            <w:proofErr w:type="spellEnd"/>
            <w:r w:rsidRPr="00DB0A98">
              <w:rPr>
                <w:rFonts w:cs="Arial"/>
                <w:color w:val="000000" w:themeColor="text1"/>
                <w14:textOutline w14:w="0" w14:cap="flat" w14:cmpd="sng" w14:algn="ctr">
                  <w14:noFill/>
                  <w14:prstDash w14:val="solid"/>
                  <w14:round/>
                </w14:textOutline>
              </w:rPr>
              <w:t xml:space="preserve"> / </w:t>
            </w:r>
            <w:proofErr w:type="spellStart"/>
            <w:r w:rsidRPr="00DB0A98">
              <w:rPr>
                <w:rFonts w:cs="Arial"/>
                <w:color w:val="000000" w:themeColor="text1"/>
                <w14:textOutline w14:w="0" w14:cap="flat" w14:cmpd="sng" w14:algn="ctr">
                  <w14:noFill/>
                  <w14:prstDash w14:val="solid"/>
                  <w14:round/>
                </w14:textOutline>
              </w:rPr>
              <w:t>lugar</w:t>
            </w:r>
            <w:proofErr w:type="spellEnd"/>
          </w:p>
        </w:tc>
        <w:tc>
          <w:tcPr>
            <w:tcW w:w="7776" w:type="dxa"/>
            <w:vAlign w:val="center"/>
          </w:tcPr>
          <w:p w14:paraId="5A4548BE" w14:textId="745F7439" w:rsidR="005A4C45" w:rsidRPr="00DB0A98" w:rsidRDefault="00DB0A98">
            <w:pPr>
              <w:rPr>
                <w:rFonts w:cs="Arial"/>
                <w:color w:val="000000" w:themeColor="text1"/>
                <w14:textOutline w14:w="0" w14:cap="flat" w14:cmpd="sng" w14:algn="ctr">
                  <w14:noFill/>
                  <w14:prstDash w14:val="solid"/>
                  <w14:round/>
                </w14:textOutline>
              </w:rPr>
            </w:pPr>
            <w:r w:rsidRPr="00DB0A98">
              <w:rPr>
                <w:rFonts w:cs="Arial"/>
                <w:color w:val="000000" w:themeColor="text1"/>
                <w14:textOutline w14:w="0" w14:cap="flat" w14:cmpd="sng" w14:algn="ctr">
                  <w14:noFill/>
                  <w14:prstDash w14:val="solid"/>
                  <w14:round/>
                </w14:textOutline>
              </w:rPr>
              <w:t xml:space="preserve">Online </w:t>
            </w:r>
          </w:p>
        </w:tc>
      </w:tr>
      <w:tr w:rsidR="00DB0A98" w:rsidRPr="00DB0A98" w14:paraId="329AAF2C" w14:textId="77777777">
        <w:trPr>
          <w:jc w:val="center"/>
        </w:trPr>
        <w:tc>
          <w:tcPr>
            <w:tcW w:w="2448" w:type="dxa"/>
            <w:shd w:val="clear" w:color="auto" w:fill="EAF2F8"/>
            <w:vAlign w:val="center"/>
          </w:tcPr>
          <w:p w14:paraId="5951E8CF" w14:textId="77777777" w:rsidR="005A4C45" w:rsidRPr="00DB0A98" w:rsidRDefault="00DB0A98">
            <w:pPr>
              <w:rPr>
                <w:rFonts w:cs="Arial"/>
                <w:color w:val="000000" w:themeColor="text1"/>
                <w14:textOutline w14:w="0" w14:cap="flat" w14:cmpd="sng" w14:algn="ctr">
                  <w14:noFill/>
                  <w14:prstDash w14:val="solid"/>
                  <w14:round/>
                </w14:textOutline>
              </w:rPr>
            </w:pPr>
            <w:proofErr w:type="spellStart"/>
            <w:r w:rsidRPr="00DB0A98">
              <w:rPr>
                <w:rFonts w:cs="Arial"/>
                <w:color w:val="000000" w:themeColor="text1"/>
                <w14:textOutline w14:w="0" w14:cap="flat" w14:cmpd="sng" w14:algn="ctr">
                  <w14:noFill/>
                  <w14:prstDash w14:val="solid"/>
                  <w14:round/>
                </w14:textOutline>
              </w:rPr>
              <w:t>Participantes</w:t>
            </w:r>
            <w:proofErr w:type="spellEnd"/>
          </w:p>
        </w:tc>
        <w:tc>
          <w:tcPr>
            <w:tcW w:w="7776" w:type="dxa"/>
            <w:vAlign w:val="center"/>
          </w:tcPr>
          <w:p w14:paraId="365D4130" w14:textId="327710E5" w:rsidR="005A4C45" w:rsidRPr="00DB0A98" w:rsidRDefault="00DB0A98">
            <w:pPr>
              <w:rPr>
                <w:rFonts w:cs="Arial"/>
                <w:color w:val="000000" w:themeColor="text1"/>
                <w14:textOutline w14:w="0" w14:cap="flat" w14:cmpd="sng" w14:algn="ctr">
                  <w14:noFill/>
                  <w14:prstDash w14:val="solid"/>
                  <w14:round/>
                </w14:textOutline>
              </w:rPr>
            </w:pPr>
            <w:r w:rsidRPr="00DB0A98">
              <w:rPr>
                <w:rFonts w:cs="Arial"/>
                <w:color w:val="000000" w:themeColor="text1"/>
                <w14:textOutline w14:w="0" w14:cap="flat" w14:cmpd="sng" w14:algn="ctr">
                  <w14:noFill/>
                  <w14:prstDash w14:val="solid"/>
                  <w14:round/>
                </w14:textOutline>
              </w:rPr>
              <w:t>Abraham Fernandez, Gabriel Delgado</w:t>
            </w:r>
          </w:p>
        </w:tc>
      </w:tr>
      <w:tr w:rsidR="00DB0A98" w:rsidRPr="00DB0A98" w14:paraId="5C9BCFB7" w14:textId="77777777">
        <w:trPr>
          <w:jc w:val="center"/>
        </w:trPr>
        <w:tc>
          <w:tcPr>
            <w:tcW w:w="2448" w:type="dxa"/>
            <w:shd w:val="clear" w:color="auto" w:fill="EAF2F8"/>
            <w:vAlign w:val="center"/>
          </w:tcPr>
          <w:p w14:paraId="733EF190" w14:textId="77777777" w:rsidR="005A4C45" w:rsidRPr="00DB0A98" w:rsidRDefault="00DB0A98">
            <w:pPr>
              <w:rPr>
                <w:rFonts w:cs="Arial"/>
                <w:color w:val="000000" w:themeColor="text1"/>
                <w14:textOutline w14:w="0" w14:cap="flat" w14:cmpd="sng" w14:algn="ctr">
                  <w14:noFill/>
                  <w14:prstDash w14:val="solid"/>
                  <w14:round/>
                </w14:textOutline>
              </w:rPr>
            </w:pPr>
            <w:proofErr w:type="spellStart"/>
            <w:r w:rsidRPr="00DB0A98">
              <w:rPr>
                <w:rFonts w:cs="Arial"/>
                <w:color w:val="000000" w:themeColor="text1"/>
                <w14:textOutline w14:w="0" w14:cap="flat" w14:cmpd="sng" w14:algn="ctr">
                  <w14:noFill/>
                  <w14:prstDash w14:val="solid"/>
                  <w14:round/>
                </w14:textOutline>
              </w:rPr>
              <w:t>Elaborado</w:t>
            </w:r>
            <w:proofErr w:type="spellEnd"/>
            <w:r w:rsidRPr="00DB0A98">
              <w:rPr>
                <w:rFonts w:cs="Arial"/>
                <w:color w:val="000000" w:themeColor="text1"/>
                <w14:textOutline w14:w="0" w14:cap="flat" w14:cmpd="sng" w14:algn="ctr">
                  <w14:noFill/>
                  <w14:prstDash w14:val="solid"/>
                  <w14:round/>
                </w14:textOutline>
              </w:rPr>
              <w:t xml:space="preserve"> por</w:t>
            </w:r>
          </w:p>
        </w:tc>
        <w:tc>
          <w:tcPr>
            <w:tcW w:w="7776" w:type="dxa"/>
            <w:vAlign w:val="center"/>
          </w:tcPr>
          <w:p w14:paraId="50C6258F" w14:textId="28E594E3" w:rsidR="005A4C45" w:rsidRPr="00DB0A98" w:rsidRDefault="00DB0A98">
            <w:pPr>
              <w:rPr>
                <w:rFonts w:cs="Arial"/>
                <w:color w:val="000000" w:themeColor="text1"/>
                <w14:textOutline w14:w="0" w14:cap="flat" w14:cmpd="sng" w14:algn="ctr">
                  <w14:noFill/>
                  <w14:prstDash w14:val="solid"/>
                  <w14:round/>
                </w14:textOutline>
              </w:rPr>
            </w:pPr>
            <w:r w:rsidRPr="00DB0A98">
              <w:rPr>
                <w:rFonts w:cs="Arial"/>
                <w:color w:val="000000" w:themeColor="text1"/>
                <w14:textOutline w14:w="0" w14:cap="flat" w14:cmpd="sng" w14:algn="ctr">
                  <w14:noFill/>
                  <w14:prstDash w14:val="solid"/>
                  <w14:round/>
                </w14:textOutline>
              </w:rPr>
              <w:t>Abraham Fernandez, Gabriel Delgado</w:t>
            </w:r>
          </w:p>
        </w:tc>
      </w:tr>
      <w:tr w:rsidR="00DB0A98" w:rsidRPr="00A2573B" w14:paraId="054B8599" w14:textId="77777777">
        <w:trPr>
          <w:jc w:val="center"/>
        </w:trPr>
        <w:tc>
          <w:tcPr>
            <w:tcW w:w="2448" w:type="dxa"/>
            <w:shd w:val="clear" w:color="auto" w:fill="EAF2F8"/>
            <w:vAlign w:val="center"/>
          </w:tcPr>
          <w:p w14:paraId="607C877B" w14:textId="77777777" w:rsidR="005A4C45" w:rsidRPr="00DB0A98" w:rsidRDefault="00DB0A98">
            <w:pPr>
              <w:rPr>
                <w:rFonts w:cs="Arial"/>
                <w:color w:val="000000" w:themeColor="text1"/>
                <w14:textOutline w14:w="0" w14:cap="flat" w14:cmpd="sng" w14:algn="ctr">
                  <w14:noFill/>
                  <w14:prstDash w14:val="solid"/>
                  <w14:round/>
                </w14:textOutline>
              </w:rPr>
            </w:pPr>
            <w:proofErr w:type="spellStart"/>
            <w:r w:rsidRPr="00DB0A98">
              <w:rPr>
                <w:rFonts w:cs="Arial"/>
                <w:color w:val="000000" w:themeColor="text1"/>
                <w14:textOutline w14:w="0" w14:cap="flat" w14:cmpd="sng" w14:algn="ctr">
                  <w14:noFill/>
                  <w14:prstDash w14:val="solid"/>
                  <w14:round/>
                </w14:textOutline>
              </w:rPr>
              <w:t>Tema</w:t>
            </w:r>
            <w:proofErr w:type="spellEnd"/>
            <w:r w:rsidRPr="00DB0A98">
              <w:rPr>
                <w:rFonts w:cs="Arial"/>
                <w:color w:val="000000" w:themeColor="text1"/>
                <w14:textOutline w14:w="0" w14:cap="flat" w14:cmpd="sng" w14:algn="ctr">
                  <w14:noFill/>
                  <w14:prstDash w14:val="solid"/>
                  <w14:round/>
                </w14:textOutline>
              </w:rPr>
              <w:t xml:space="preserve"> principal</w:t>
            </w:r>
          </w:p>
        </w:tc>
        <w:tc>
          <w:tcPr>
            <w:tcW w:w="7776" w:type="dxa"/>
            <w:vAlign w:val="center"/>
          </w:tcPr>
          <w:p w14:paraId="24665805" w14:textId="77777777" w:rsidR="005A4C45" w:rsidRPr="00DB0A98" w:rsidRDefault="00DB0A98">
            <w:pPr>
              <w:rPr>
                <w:rFonts w:cs="Arial"/>
                <w:color w:val="000000" w:themeColor="text1"/>
                <w:lang w:val="es-CL"/>
                <w14:textOutline w14:w="0" w14:cap="flat" w14:cmpd="sng" w14:algn="ctr">
                  <w14:noFill/>
                  <w14:prstDash w14:val="solid"/>
                  <w14:round/>
                </w14:textOutline>
              </w:rPr>
            </w:pPr>
            <w:r w:rsidRPr="00DB0A98">
              <w:rPr>
                <w:rFonts w:cs="Arial"/>
                <w:color w:val="000000" w:themeColor="text1"/>
                <w:lang w:val="es-CL"/>
                <w14:textOutline w14:w="0" w14:cap="flat" w14:cmpd="sng" w14:algn="ctr">
                  <w14:noFill/>
                  <w14:prstDash w14:val="solid"/>
                  <w14:round/>
                </w14:textOutline>
              </w:rPr>
              <w:t>Distribución del trabajo para abordar los nuevos cambios solicitados al proyecto</w:t>
            </w:r>
          </w:p>
        </w:tc>
      </w:tr>
    </w:tbl>
    <w:p w14:paraId="3D50E086" w14:textId="77777777" w:rsidR="005A4C45" w:rsidRPr="00DB0A98" w:rsidRDefault="005A4C45">
      <w:pPr>
        <w:rPr>
          <w:rFonts w:cs="Arial"/>
          <w:color w:val="000000" w:themeColor="text1"/>
          <w:lang w:val="es-CL"/>
          <w14:textOutline w14:w="0" w14:cap="flat" w14:cmpd="sng" w14:algn="ctr">
            <w14:noFill/>
            <w14:prstDash w14:val="solid"/>
            <w14:round/>
          </w14:textOutline>
        </w:rPr>
      </w:pPr>
    </w:p>
    <w:p w14:paraId="62C25962" w14:textId="77777777" w:rsidR="005A4C45" w:rsidRPr="00DB0A98" w:rsidRDefault="00DB0A98">
      <w:pPr>
        <w:pStyle w:val="Ttulo1"/>
        <w:rPr>
          <w:rFonts w:ascii="Arial" w:hAnsi="Arial" w:cs="Arial"/>
          <w:b w:val="0"/>
          <w:color w:val="000000" w:themeColor="text1"/>
          <w:lang w:val="es-CL"/>
          <w14:textOutline w14:w="0" w14:cap="flat" w14:cmpd="sng" w14:algn="ctr">
            <w14:noFill/>
            <w14:prstDash w14:val="solid"/>
            <w14:round/>
          </w14:textOutline>
        </w:rPr>
      </w:pPr>
      <w:r w:rsidRPr="00DB0A98">
        <w:rPr>
          <w:rFonts w:ascii="Arial" w:hAnsi="Arial" w:cs="Arial"/>
          <w:b w:val="0"/>
          <w:color w:val="000000" w:themeColor="text1"/>
          <w:lang w:val="es-CL"/>
          <w14:textOutline w14:w="0" w14:cap="flat" w14:cmpd="sng" w14:algn="ctr">
            <w14:noFill/>
            <w14:prstDash w14:val="solid"/>
            <w14:round/>
          </w14:textOutline>
        </w:rPr>
        <w:t>1. Objetivo de la reunión</w:t>
      </w:r>
    </w:p>
    <w:p w14:paraId="54EBE33C" w14:textId="77777777" w:rsidR="005A4C45" w:rsidRPr="00DB0A98" w:rsidRDefault="00DB0A98">
      <w:pPr>
        <w:rPr>
          <w:rFonts w:cs="Arial"/>
          <w:color w:val="000000" w:themeColor="text1"/>
          <w:lang w:val="es-CL"/>
          <w14:textOutline w14:w="0" w14:cap="flat" w14:cmpd="sng" w14:algn="ctr">
            <w14:noFill/>
            <w14:prstDash w14:val="solid"/>
            <w14:round/>
          </w14:textOutline>
        </w:rPr>
      </w:pPr>
      <w:r w:rsidRPr="00DB0A98">
        <w:rPr>
          <w:rFonts w:cs="Arial"/>
          <w:color w:val="000000" w:themeColor="text1"/>
          <w:lang w:val="es-CL"/>
          <w14:textOutline w14:w="0" w14:cap="flat" w14:cmpd="sng" w14:algn="ctr">
            <w14:noFill/>
            <w14:prstDash w14:val="solid"/>
            <w14:round/>
          </w14:textOutline>
        </w:rPr>
        <w:t xml:space="preserve">Organizar el trabajo del equipo frente a los nuevos cambios solicitados para el proyecto </w:t>
      </w:r>
      <w:proofErr w:type="spellStart"/>
      <w:r w:rsidRPr="00DB0A98">
        <w:rPr>
          <w:rFonts w:cs="Arial"/>
          <w:color w:val="000000" w:themeColor="text1"/>
          <w:lang w:val="es-CL"/>
          <w14:textOutline w14:w="0" w14:cap="flat" w14:cmpd="sng" w14:algn="ctr">
            <w14:noFill/>
            <w14:prstDash w14:val="solid"/>
            <w14:round/>
          </w14:textOutline>
        </w:rPr>
        <w:t>Exilus</w:t>
      </w:r>
      <w:proofErr w:type="spellEnd"/>
      <w:r w:rsidRPr="00DB0A98">
        <w:rPr>
          <w:rFonts w:cs="Arial"/>
          <w:color w:val="000000" w:themeColor="text1"/>
          <w:lang w:val="es-CL"/>
          <w14:textOutline w14:w="0" w14:cap="flat" w14:cmpd="sng" w14:algn="ctr">
            <w14:noFill/>
            <w14:prstDash w14:val="solid"/>
            <w14:round/>
          </w14:textOutline>
        </w:rPr>
        <w:t>, distribuyendo las actividades necesarias para avanzar de manera coordinada.</w:t>
      </w:r>
    </w:p>
    <w:p w14:paraId="78795E71" w14:textId="77777777" w:rsidR="005A4C45" w:rsidRPr="00DB0A98" w:rsidRDefault="00DB0A98">
      <w:pPr>
        <w:pStyle w:val="Ttulo1"/>
        <w:rPr>
          <w:rFonts w:ascii="Arial" w:hAnsi="Arial" w:cs="Arial"/>
          <w:b w:val="0"/>
          <w:color w:val="000000" w:themeColor="text1"/>
          <w14:textOutline w14:w="0" w14:cap="flat" w14:cmpd="sng" w14:algn="ctr">
            <w14:noFill/>
            <w14:prstDash w14:val="solid"/>
            <w14:round/>
          </w14:textOutline>
        </w:rPr>
      </w:pPr>
      <w:r w:rsidRPr="00DB0A98">
        <w:rPr>
          <w:rFonts w:ascii="Arial" w:hAnsi="Arial" w:cs="Arial"/>
          <w:b w:val="0"/>
          <w:color w:val="000000" w:themeColor="text1"/>
          <w14:textOutline w14:w="0" w14:cap="flat" w14:cmpd="sng" w14:algn="ctr">
            <w14:noFill/>
            <w14:prstDash w14:val="solid"/>
            <w14:round/>
          </w14:textOutline>
        </w:rPr>
        <w:t>2. Temas tratados</w:t>
      </w:r>
    </w:p>
    <w:p w14:paraId="63291999" w14:textId="77777777" w:rsidR="005A4C45" w:rsidRPr="00DB0A98" w:rsidRDefault="00DB0A98">
      <w:pPr>
        <w:pStyle w:val="Listaconvietas"/>
        <w:rPr>
          <w:rFonts w:cs="Arial"/>
          <w:color w:val="000000" w:themeColor="text1"/>
          <w:lang w:val="es-CL"/>
          <w14:textOutline w14:w="0" w14:cap="flat" w14:cmpd="sng" w14:algn="ctr">
            <w14:noFill/>
            <w14:prstDash w14:val="solid"/>
            <w14:round/>
          </w14:textOutline>
        </w:rPr>
      </w:pPr>
      <w:r w:rsidRPr="00DB0A98">
        <w:rPr>
          <w:rFonts w:cs="Arial"/>
          <w:color w:val="000000" w:themeColor="text1"/>
          <w:lang w:val="es-CL"/>
          <w14:textOutline w14:w="0" w14:cap="flat" w14:cmpd="sng" w14:algn="ctr">
            <w14:noFill/>
            <w14:prstDash w14:val="solid"/>
            <w14:round/>
          </w14:textOutline>
        </w:rPr>
        <w:t>Revisión general de los nuevos cambios solicitados para el proyecto.</w:t>
      </w:r>
    </w:p>
    <w:p w14:paraId="3AC7E8DC" w14:textId="77777777" w:rsidR="005A4C45" w:rsidRPr="00DB0A98" w:rsidRDefault="00DB0A98">
      <w:pPr>
        <w:pStyle w:val="Listaconvietas"/>
        <w:rPr>
          <w:rFonts w:cs="Arial"/>
          <w:color w:val="000000" w:themeColor="text1"/>
          <w:lang w:val="es-CL"/>
          <w14:textOutline w14:w="0" w14:cap="flat" w14:cmpd="sng" w14:algn="ctr">
            <w14:noFill/>
            <w14:prstDash w14:val="solid"/>
            <w14:round/>
          </w14:textOutline>
        </w:rPr>
      </w:pPr>
      <w:r w:rsidRPr="00DB0A98">
        <w:rPr>
          <w:rFonts w:cs="Arial"/>
          <w:color w:val="000000" w:themeColor="text1"/>
          <w:lang w:val="es-CL"/>
          <w14:textOutline w14:w="0" w14:cap="flat" w14:cmpd="sng" w14:algn="ctr">
            <w14:noFill/>
            <w14:prstDash w14:val="solid"/>
            <w14:round/>
          </w14:textOutline>
        </w:rPr>
        <w:t>Organización de las actividades que deben realizarse para incorporar dichos cambios.</w:t>
      </w:r>
    </w:p>
    <w:p w14:paraId="223D1771" w14:textId="77777777" w:rsidR="005A4C45" w:rsidRPr="00DB0A98" w:rsidRDefault="00DB0A98">
      <w:pPr>
        <w:pStyle w:val="Listaconvietas"/>
        <w:rPr>
          <w:rFonts w:cs="Arial"/>
          <w:color w:val="000000" w:themeColor="text1"/>
          <w:lang w:val="es-CL"/>
          <w14:textOutline w14:w="0" w14:cap="flat" w14:cmpd="sng" w14:algn="ctr">
            <w14:noFill/>
            <w14:prstDash w14:val="solid"/>
            <w14:round/>
          </w14:textOutline>
        </w:rPr>
      </w:pPr>
      <w:r w:rsidRPr="00DB0A98">
        <w:rPr>
          <w:rFonts w:cs="Arial"/>
          <w:color w:val="000000" w:themeColor="text1"/>
          <w:lang w:val="es-CL"/>
          <w14:textOutline w14:w="0" w14:cap="flat" w14:cmpd="sng" w14:algn="ctr">
            <w14:noFill/>
            <w14:prstDash w14:val="solid"/>
            <w14:round/>
          </w14:textOutline>
        </w:rPr>
        <w:t>Distribución del trabajo entre los integrantes del equipo.</w:t>
      </w:r>
    </w:p>
    <w:p w14:paraId="1CB90386" w14:textId="77777777" w:rsidR="005A4C45" w:rsidRPr="00DB0A98" w:rsidRDefault="00DB0A98">
      <w:pPr>
        <w:pStyle w:val="Ttulo1"/>
        <w:rPr>
          <w:rFonts w:ascii="Arial" w:hAnsi="Arial" w:cs="Arial"/>
          <w:b w:val="0"/>
          <w:color w:val="000000" w:themeColor="text1"/>
          <w:lang w:val="es-CL"/>
          <w14:textOutline w14:w="0" w14:cap="flat" w14:cmpd="sng" w14:algn="ctr">
            <w14:noFill/>
            <w14:prstDash w14:val="solid"/>
            <w14:round/>
          </w14:textOutline>
        </w:rPr>
      </w:pPr>
      <w:r w:rsidRPr="00DB0A98">
        <w:rPr>
          <w:rFonts w:ascii="Arial" w:hAnsi="Arial" w:cs="Arial"/>
          <w:b w:val="0"/>
          <w:color w:val="000000" w:themeColor="text1"/>
          <w:lang w:val="es-CL"/>
          <w14:textOutline w14:w="0" w14:cap="flat" w14:cmpd="sng" w14:algn="ctr">
            <w14:noFill/>
            <w14:prstDash w14:val="solid"/>
            <w14:round/>
          </w14:textOutline>
        </w:rPr>
        <w:t>3. Desarrollo de la reunión</w:t>
      </w:r>
    </w:p>
    <w:p w14:paraId="00C8EB5F" w14:textId="77777777" w:rsidR="005A4C45" w:rsidRPr="00DB0A98" w:rsidRDefault="00DB0A98">
      <w:pPr>
        <w:rPr>
          <w:rFonts w:cs="Arial"/>
          <w:color w:val="000000" w:themeColor="text1"/>
          <w:lang w:val="es-CL"/>
          <w14:textOutline w14:w="0" w14:cap="flat" w14:cmpd="sng" w14:algn="ctr">
            <w14:noFill/>
            <w14:prstDash w14:val="solid"/>
            <w14:round/>
          </w14:textOutline>
        </w:rPr>
      </w:pPr>
      <w:r w:rsidRPr="00DB0A98">
        <w:rPr>
          <w:rFonts w:cs="Arial"/>
          <w:color w:val="000000" w:themeColor="text1"/>
          <w:lang w:val="es-CL"/>
          <w14:textOutline w14:w="0" w14:cap="flat" w14:cmpd="sng" w14:algn="ctr">
            <w14:noFill/>
            <w14:prstDash w14:val="solid"/>
            <w14:round/>
          </w14:textOutline>
        </w:rPr>
        <w:t>Durante la reunión, el equipo se enfocó en organizar el trabajo relacionado con los nuevos requerimientos del proyecto. Se distribuyeron las tareas para que cada integrante pudiera avanzar en las actividades asignadas y contribuir a la adaptación del proyecto a los cambios solicitados.</w:t>
      </w:r>
    </w:p>
    <w:p w14:paraId="36FA5E20" w14:textId="77777777" w:rsidR="005A4C45" w:rsidRPr="00DB0A98" w:rsidRDefault="00DB0A98">
      <w:pPr>
        <w:rPr>
          <w:rFonts w:cs="Arial"/>
          <w:color w:val="000000" w:themeColor="text1"/>
          <w:lang w:val="es-CL"/>
          <w14:textOutline w14:w="0" w14:cap="flat" w14:cmpd="sng" w14:algn="ctr">
            <w14:noFill/>
            <w14:prstDash w14:val="solid"/>
            <w14:round/>
          </w14:textOutline>
        </w:rPr>
      </w:pPr>
      <w:r w:rsidRPr="00DB0A98">
        <w:rPr>
          <w:rFonts w:cs="Arial"/>
          <w:color w:val="000000" w:themeColor="text1"/>
          <w:lang w:val="es-CL"/>
          <w14:textOutline w14:w="0" w14:cap="flat" w14:cmpd="sng" w14:algn="ctr">
            <w14:noFill/>
            <w14:prstDash w14:val="solid"/>
            <w14:round/>
          </w14:textOutline>
        </w:rPr>
        <w:t>Los nombres de los responsables y el detalle específico de cada tarea deben completarse con la información acordada por el equipo, ya que esos antecedentes no fueron proporcionados para este informe.</w:t>
      </w:r>
    </w:p>
    <w:p w14:paraId="3DF9B776" w14:textId="77777777" w:rsidR="005A4C45" w:rsidRPr="00DB0A98" w:rsidRDefault="00DB0A98">
      <w:pPr>
        <w:pStyle w:val="Ttulo1"/>
        <w:rPr>
          <w:rFonts w:ascii="Arial" w:hAnsi="Arial" w:cs="Arial"/>
          <w:b w:val="0"/>
          <w:color w:val="000000" w:themeColor="text1"/>
          <w14:textOutline w14:w="0" w14:cap="flat" w14:cmpd="sng" w14:algn="ctr">
            <w14:noFill/>
            <w14:prstDash w14:val="solid"/>
            <w14:round/>
          </w14:textOutline>
        </w:rPr>
      </w:pPr>
      <w:r w:rsidRPr="00DB0A98">
        <w:rPr>
          <w:rFonts w:ascii="Arial" w:hAnsi="Arial" w:cs="Arial"/>
          <w:b w:val="0"/>
          <w:color w:val="000000" w:themeColor="text1"/>
          <w14:textOutline w14:w="0" w14:cap="flat" w14:cmpd="sng" w14:algn="ctr">
            <w14:noFill/>
            <w14:prstDash w14:val="solid"/>
            <w14:round/>
          </w14:textOutline>
        </w:rPr>
        <w:t>4. Acuerdos y tareas</w:t>
      </w:r>
    </w:p>
    <w:tbl>
      <w:tblPr>
        <w:tblStyle w:val="Tablaconcuadrcula"/>
        <w:tblW w:w="0" w:type="auto"/>
        <w:jc w:val="center"/>
        <w:tblLook w:val="04A0" w:firstRow="1" w:lastRow="0" w:firstColumn="1" w:lastColumn="0" w:noHBand="0" w:noVBand="1"/>
      </w:tblPr>
      <w:tblGrid>
        <w:gridCol w:w="2484"/>
        <w:gridCol w:w="2484"/>
        <w:gridCol w:w="2484"/>
        <w:gridCol w:w="2484"/>
      </w:tblGrid>
      <w:tr w:rsidR="00DB0A98" w:rsidRPr="00DB0A98" w14:paraId="2463A5B0" w14:textId="77777777">
        <w:trPr>
          <w:jc w:val="center"/>
        </w:trPr>
        <w:tc>
          <w:tcPr>
            <w:tcW w:w="2484" w:type="dxa"/>
            <w:shd w:val="clear" w:color="auto" w:fill="D9EAF7"/>
          </w:tcPr>
          <w:p w14:paraId="2FFFF3E6" w14:textId="77777777" w:rsidR="005A4C45" w:rsidRPr="00DB0A98" w:rsidRDefault="00DB0A98">
            <w:pPr>
              <w:rPr>
                <w:rFonts w:cs="Arial"/>
                <w:color w:val="000000" w:themeColor="text1"/>
                <w14:textOutline w14:w="0" w14:cap="flat" w14:cmpd="sng" w14:algn="ctr">
                  <w14:noFill/>
                  <w14:prstDash w14:val="solid"/>
                  <w14:round/>
                </w14:textOutline>
              </w:rPr>
            </w:pPr>
            <w:r w:rsidRPr="00DB0A98">
              <w:rPr>
                <w:rFonts w:cs="Arial"/>
                <w:color w:val="000000" w:themeColor="text1"/>
                <w14:textOutline w14:w="0" w14:cap="flat" w14:cmpd="sng" w14:algn="ctr">
                  <w14:noFill/>
                  <w14:prstDash w14:val="solid"/>
                  <w14:round/>
                </w14:textOutline>
              </w:rPr>
              <w:t>Actividad / acuerdo</w:t>
            </w:r>
          </w:p>
        </w:tc>
        <w:tc>
          <w:tcPr>
            <w:tcW w:w="2484" w:type="dxa"/>
            <w:shd w:val="clear" w:color="auto" w:fill="D9EAF7"/>
          </w:tcPr>
          <w:p w14:paraId="093C83B8" w14:textId="77777777" w:rsidR="005A4C45" w:rsidRPr="00DB0A98" w:rsidRDefault="00DB0A98">
            <w:pPr>
              <w:rPr>
                <w:rFonts w:cs="Arial"/>
                <w:color w:val="000000" w:themeColor="text1"/>
                <w14:textOutline w14:w="0" w14:cap="flat" w14:cmpd="sng" w14:algn="ctr">
                  <w14:noFill/>
                  <w14:prstDash w14:val="solid"/>
                  <w14:round/>
                </w14:textOutline>
              </w:rPr>
            </w:pPr>
            <w:r w:rsidRPr="00DB0A98">
              <w:rPr>
                <w:rFonts w:cs="Arial"/>
                <w:color w:val="000000" w:themeColor="text1"/>
                <w14:textOutline w14:w="0" w14:cap="flat" w14:cmpd="sng" w14:algn="ctr">
                  <w14:noFill/>
                  <w14:prstDash w14:val="solid"/>
                  <w14:round/>
                </w14:textOutline>
              </w:rPr>
              <w:t>Responsable</w:t>
            </w:r>
          </w:p>
        </w:tc>
        <w:tc>
          <w:tcPr>
            <w:tcW w:w="2484" w:type="dxa"/>
            <w:shd w:val="clear" w:color="auto" w:fill="D9EAF7"/>
          </w:tcPr>
          <w:p w14:paraId="7195D00E" w14:textId="77777777" w:rsidR="005A4C45" w:rsidRPr="00DB0A98" w:rsidRDefault="00DB0A98">
            <w:pPr>
              <w:rPr>
                <w:rFonts w:cs="Arial"/>
                <w:color w:val="000000" w:themeColor="text1"/>
                <w14:textOutline w14:w="0" w14:cap="flat" w14:cmpd="sng" w14:algn="ctr">
                  <w14:noFill/>
                  <w14:prstDash w14:val="solid"/>
                  <w14:round/>
                </w14:textOutline>
              </w:rPr>
            </w:pPr>
            <w:r w:rsidRPr="00DB0A98">
              <w:rPr>
                <w:rFonts w:cs="Arial"/>
                <w:color w:val="000000" w:themeColor="text1"/>
                <w14:textOutline w14:w="0" w14:cap="flat" w14:cmpd="sng" w14:algn="ctr">
                  <w14:noFill/>
                  <w14:prstDash w14:val="solid"/>
                  <w14:round/>
                </w14:textOutline>
              </w:rPr>
              <w:t>Fecha compromiso</w:t>
            </w:r>
          </w:p>
        </w:tc>
        <w:tc>
          <w:tcPr>
            <w:tcW w:w="2484" w:type="dxa"/>
            <w:shd w:val="clear" w:color="auto" w:fill="D9EAF7"/>
          </w:tcPr>
          <w:p w14:paraId="1B5B9B5B" w14:textId="77777777" w:rsidR="005A4C45" w:rsidRPr="00DB0A98" w:rsidRDefault="00DB0A98">
            <w:pPr>
              <w:rPr>
                <w:rFonts w:cs="Arial"/>
                <w:color w:val="000000" w:themeColor="text1"/>
                <w14:textOutline w14:w="0" w14:cap="flat" w14:cmpd="sng" w14:algn="ctr">
                  <w14:noFill/>
                  <w14:prstDash w14:val="solid"/>
                  <w14:round/>
                </w14:textOutline>
              </w:rPr>
            </w:pPr>
            <w:r w:rsidRPr="00DB0A98">
              <w:rPr>
                <w:rFonts w:cs="Arial"/>
                <w:color w:val="000000" w:themeColor="text1"/>
                <w14:textOutline w14:w="0" w14:cap="flat" w14:cmpd="sng" w14:algn="ctr">
                  <w14:noFill/>
                  <w14:prstDash w14:val="solid"/>
                  <w14:round/>
                </w14:textOutline>
              </w:rPr>
              <w:t>Estado</w:t>
            </w:r>
          </w:p>
        </w:tc>
      </w:tr>
      <w:tr w:rsidR="00DB0A98" w:rsidRPr="00DB0A98" w14:paraId="181756A7" w14:textId="77777777">
        <w:trPr>
          <w:jc w:val="center"/>
        </w:trPr>
        <w:tc>
          <w:tcPr>
            <w:tcW w:w="2484" w:type="dxa"/>
          </w:tcPr>
          <w:p w14:paraId="1DD80A2F" w14:textId="77777777" w:rsidR="005A4C45" w:rsidRPr="00DB0A98" w:rsidRDefault="00DB0A98">
            <w:pPr>
              <w:rPr>
                <w:rFonts w:cs="Arial"/>
                <w:color w:val="000000" w:themeColor="text1"/>
                <w:lang w:val="es-CL"/>
                <w14:textOutline w14:w="0" w14:cap="flat" w14:cmpd="sng" w14:algn="ctr">
                  <w14:noFill/>
                  <w14:prstDash w14:val="solid"/>
                  <w14:round/>
                </w14:textOutline>
              </w:rPr>
            </w:pPr>
            <w:r w:rsidRPr="00DB0A98">
              <w:rPr>
                <w:rFonts w:cs="Arial"/>
                <w:color w:val="000000" w:themeColor="text1"/>
                <w:lang w:val="es-CL"/>
                <w14:textOutline w14:w="0" w14:cap="flat" w14:cmpd="sng" w14:algn="ctr">
                  <w14:noFill/>
                  <w14:prstDash w14:val="solid"/>
                  <w14:round/>
                </w14:textOutline>
              </w:rPr>
              <w:t>Realizar las actividades asignadas para incorporar los nuevos cambios.</w:t>
            </w:r>
          </w:p>
        </w:tc>
        <w:tc>
          <w:tcPr>
            <w:tcW w:w="2484" w:type="dxa"/>
          </w:tcPr>
          <w:p w14:paraId="040B7E3A" w14:textId="77777777" w:rsidR="005A4C45" w:rsidRPr="00DB0A98" w:rsidRDefault="00DB0A98">
            <w:pPr>
              <w:rPr>
                <w:rFonts w:cs="Arial"/>
                <w:color w:val="000000" w:themeColor="text1"/>
                <w14:textOutline w14:w="0" w14:cap="flat" w14:cmpd="sng" w14:algn="ctr">
                  <w14:noFill/>
                  <w14:prstDash w14:val="solid"/>
                  <w14:round/>
                </w14:textOutline>
              </w:rPr>
            </w:pPr>
            <w:r w:rsidRPr="00DB0A98">
              <w:rPr>
                <w:rFonts w:cs="Arial"/>
                <w:color w:val="000000" w:themeColor="text1"/>
                <w14:textOutline w14:w="0" w14:cap="flat" w14:cmpd="sng" w14:algn="ctr">
                  <w14:noFill/>
                  <w14:prstDash w14:val="solid"/>
                  <w14:round/>
                </w14:textOutline>
              </w:rPr>
              <w:t xml:space="preserve">Por </w:t>
            </w:r>
            <w:proofErr w:type="spellStart"/>
            <w:r w:rsidRPr="00DB0A98">
              <w:rPr>
                <w:rFonts w:cs="Arial"/>
                <w:color w:val="000000" w:themeColor="text1"/>
                <w14:textOutline w14:w="0" w14:cap="flat" w14:cmpd="sng" w14:algn="ctr">
                  <w14:noFill/>
                  <w14:prstDash w14:val="solid"/>
                  <w14:round/>
                </w14:textOutline>
              </w:rPr>
              <w:t>completar</w:t>
            </w:r>
            <w:proofErr w:type="spellEnd"/>
          </w:p>
        </w:tc>
        <w:tc>
          <w:tcPr>
            <w:tcW w:w="2484" w:type="dxa"/>
          </w:tcPr>
          <w:p w14:paraId="47F61FAE" w14:textId="77777777" w:rsidR="005A4C45" w:rsidRPr="00DB0A98" w:rsidRDefault="00DB0A98">
            <w:pPr>
              <w:rPr>
                <w:rFonts w:cs="Arial"/>
                <w:color w:val="000000" w:themeColor="text1"/>
                <w14:textOutline w14:w="0" w14:cap="flat" w14:cmpd="sng" w14:algn="ctr">
                  <w14:noFill/>
                  <w14:prstDash w14:val="solid"/>
                  <w14:round/>
                </w14:textOutline>
              </w:rPr>
            </w:pPr>
            <w:r w:rsidRPr="00DB0A98">
              <w:rPr>
                <w:rFonts w:cs="Arial"/>
                <w:color w:val="000000" w:themeColor="text1"/>
                <w14:textOutline w14:w="0" w14:cap="flat" w14:cmpd="sng" w14:algn="ctr">
                  <w14:noFill/>
                  <w14:prstDash w14:val="solid"/>
                  <w14:round/>
                </w14:textOutline>
              </w:rPr>
              <w:t>Por completar</w:t>
            </w:r>
          </w:p>
        </w:tc>
        <w:tc>
          <w:tcPr>
            <w:tcW w:w="2484" w:type="dxa"/>
          </w:tcPr>
          <w:p w14:paraId="584F7502" w14:textId="77777777" w:rsidR="00A2573B" w:rsidRDefault="00A2573B" w:rsidP="00A2573B">
            <w:proofErr w:type="spellStart"/>
            <w:r>
              <w:t>En</w:t>
            </w:r>
            <w:proofErr w:type="spellEnd"/>
            <w:r>
              <w:t xml:space="preserve"> </w:t>
            </w:r>
            <w:proofErr w:type="spellStart"/>
            <w:r>
              <w:t>proceso</w:t>
            </w:r>
            <w:proofErr w:type="spellEnd"/>
            <w:r>
              <w:t xml:space="preserve"> </w:t>
            </w:r>
          </w:p>
          <w:p w14:paraId="482A4149" w14:textId="56126B70" w:rsidR="005A4C45" w:rsidRPr="00DB0A98" w:rsidRDefault="005A4C45">
            <w:pPr>
              <w:rPr>
                <w:rFonts w:cs="Arial"/>
                <w:color w:val="000000" w:themeColor="text1"/>
                <w14:textOutline w14:w="0" w14:cap="flat" w14:cmpd="sng" w14:algn="ctr">
                  <w14:noFill/>
                  <w14:prstDash w14:val="solid"/>
                  <w14:round/>
                </w14:textOutline>
              </w:rPr>
            </w:pPr>
          </w:p>
        </w:tc>
      </w:tr>
      <w:tr w:rsidR="005A4C45" w:rsidRPr="00DB0A98" w14:paraId="6661ED0A" w14:textId="77777777">
        <w:trPr>
          <w:jc w:val="center"/>
        </w:trPr>
        <w:tc>
          <w:tcPr>
            <w:tcW w:w="2484" w:type="dxa"/>
          </w:tcPr>
          <w:p w14:paraId="526402EF" w14:textId="77777777" w:rsidR="005A4C45" w:rsidRPr="00DB0A98" w:rsidRDefault="00DB0A98">
            <w:pPr>
              <w:rPr>
                <w:rFonts w:cs="Arial"/>
                <w:color w:val="000000" w:themeColor="text1"/>
                <w:lang w:val="es-CL"/>
                <w14:textOutline w14:w="0" w14:cap="flat" w14:cmpd="sng" w14:algn="ctr">
                  <w14:noFill/>
                  <w14:prstDash w14:val="solid"/>
                  <w14:round/>
                </w14:textOutline>
              </w:rPr>
            </w:pPr>
            <w:r w:rsidRPr="00DB0A98">
              <w:rPr>
                <w:rFonts w:cs="Arial"/>
                <w:color w:val="000000" w:themeColor="text1"/>
                <w:lang w:val="es-CL"/>
                <w14:textOutline w14:w="0" w14:cap="flat" w14:cmpd="sng" w14:algn="ctr">
                  <w14:noFill/>
                  <w14:prstDash w14:val="solid"/>
                  <w14:round/>
                </w14:textOutline>
              </w:rPr>
              <w:t>Revisar los avances individuales para preparar la siguiente reunión.</w:t>
            </w:r>
          </w:p>
        </w:tc>
        <w:tc>
          <w:tcPr>
            <w:tcW w:w="2484" w:type="dxa"/>
          </w:tcPr>
          <w:p w14:paraId="61D1627D" w14:textId="64A34617" w:rsidR="005A4C45" w:rsidRPr="00DB0A98" w:rsidRDefault="00DB0A98">
            <w:pPr>
              <w:rPr>
                <w:rFonts w:cs="Arial"/>
                <w:color w:val="000000" w:themeColor="text1"/>
                <w14:textOutline w14:w="0" w14:cap="flat" w14:cmpd="sng" w14:algn="ctr">
                  <w14:noFill/>
                  <w14:prstDash w14:val="solid"/>
                  <w14:round/>
                </w14:textOutline>
              </w:rPr>
            </w:pPr>
            <w:r>
              <w:rPr>
                <w:rFonts w:cs="Arial"/>
                <w:color w:val="000000" w:themeColor="text1"/>
                <w14:textOutline w14:w="0" w14:cap="flat" w14:cmpd="sng" w14:algn="ctr">
                  <w14:noFill/>
                  <w14:prstDash w14:val="solid"/>
                  <w14:round/>
                </w14:textOutline>
              </w:rPr>
              <w:t>Gabriel Delgado, Abraham Fernandez</w:t>
            </w:r>
          </w:p>
        </w:tc>
        <w:tc>
          <w:tcPr>
            <w:tcW w:w="2484" w:type="dxa"/>
          </w:tcPr>
          <w:p w14:paraId="38BC432E" w14:textId="77777777" w:rsidR="005A4C45" w:rsidRPr="00DB0A98" w:rsidRDefault="00DB0A98">
            <w:pPr>
              <w:rPr>
                <w:rFonts w:cs="Arial"/>
                <w:color w:val="000000" w:themeColor="text1"/>
                <w:lang w:val="es-CL"/>
                <w14:textOutline w14:w="0" w14:cap="flat" w14:cmpd="sng" w14:algn="ctr">
                  <w14:noFill/>
                  <w14:prstDash w14:val="solid"/>
                  <w14:round/>
                </w14:textOutline>
              </w:rPr>
            </w:pPr>
            <w:r w:rsidRPr="00DB0A98">
              <w:rPr>
                <w:rFonts w:cs="Arial"/>
                <w:color w:val="000000" w:themeColor="text1"/>
                <w:lang w:val="es-CL"/>
                <w14:textOutline w14:w="0" w14:cap="flat" w14:cmpd="sng" w14:algn="ctr">
                  <w14:noFill/>
                  <w14:prstDash w14:val="solid"/>
                  <w14:round/>
                </w14:textOutline>
              </w:rPr>
              <w:t>Antes de la próxima reunión</w:t>
            </w:r>
          </w:p>
        </w:tc>
        <w:tc>
          <w:tcPr>
            <w:tcW w:w="2484" w:type="dxa"/>
          </w:tcPr>
          <w:p w14:paraId="2070252E" w14:textId="77777777" w:rsidR="00A2573B" w:rsidRDefault="00A2573B" w:rsidP="00A2573B">
            <w:proofErr w:type="spellStart"/>
            <w:r>
              <w:t>En</w:t>
            </w:r>
            <w:proofErr w:type="spellEnd"/>
            <w:r>
              <w:t xml:space="preserve"> </w:t>
            </w:r>
            <w:proofErr w:type="spellStart"/>
            <w:r>
              <w:t>proceso</w:t>
            </w:r>
            <w:proofErr w:type="spellEnd"/>
            <w:r>
              <w:t xml:space="preserve"> </w:t>
            </w:r>
          </w:p>
          <w:p w14:paraId="296A1986" w14:textId="7B48B7F9" w:rsidR="005A4C45" w:rsidRPr="00DB0A98" w:rsidRDefault="005A4C45">
            <w:pPr>
              <w:rPr>
                <w:rFonts w:cs="Arial"/>
                <w:color w:val="000000" w:themeColor="text1"/>
                <w14:textOutline w14:w="0" w14:cap="flat" w14:cmpd="sng" w14:algn="ctr">
                  <w14:noFill/>
                  <w14:prstDash w14:val="solid"/>
                  <w14:round/>
                </w14:textOutline>
              </w:rPr>
            </w:pPr>
          </w:p>
        </w:tc>
      </w:tr>
    </w:tbl>
    <w:p w14:paraId="55CF7DC9" w14:textId="77777777" w:rsidR="005A4C45" w:rsidRPr="00DB0A98" w:rsidRDefault="005A4C45">
      <w:pPr>
        <w:rPr>
          <w:rFonts w:cs="Arial"/>
          <w:color w:val="000000" w:themeColor="text1"/>
          <w14:textOutline w14:w="0" w14:cap="flat" w14:cmpd="sng" w14:algn="ctr">
            <w14:noFill/>
            <w14:prstDash w14:val="solid"/>
            <w14:round/>
          </w14:textOutline>
        </w:rPr>
      </w:pPr>
    </w:p>
    <w:p w14:paraId="14196A1B" w14:textId="77777777" w:rsidR="005A4C45" w:rsidRPr="00DB0A98" w:rsidRDefault="00DB0A98">
      <w:pPr>
        <w:pStyle w:val="Ttulo1"/>
        <w:rPr>
          <w:rFonts w:ascii="Arial" w:hAnsi="Arial" w:cs="Arial"/>
          <w:b w:val="0"/>
          <w:color w:val="000000" w:themeColor="text1"/>
          <w14:textOutline w14:w="0" w14:cap="flat" w14:cmpd="sng" w14:algn="ctr">
            <w14:noFill/>
            <w14:prstDash w14:val="solid"/>
            <w14:round/>
          </w14:textOutline>
        </w:rPr>
      </w:pPr>
      <w:r w:rsidRPr="00DB0A98">
        <w:rPr>
          <w:rFonts w:ascii="Arial" w:hAnsi="Arial" w:cs="Arial"/>
          <w:b w:val="0"/>
          <w:color w:val="000000" w:themeColor="text1"/>
          <w14:textOutline w14:w="0" w14:cap="flat" w14:cmpd="sng" w14:algn="ctr">
            <w14:noFill/>
            <w14:prstDash w14:val="solid"/>
            <w14:round/>
          </w14:textOutline>
        </w:rPr>
        <w:t>5. Resultado de la reunión</w:t>
      </w:r>
    </w:p>
    <w:p w14:paraId="2E08385F" w14:textId="77777777" w:rsidR="005A4C45" w:rsidRPr="00DB0A98" w:rsidRDefault="00DB0A98">
      <w:pPr>
        <w:rPr>
          <w:rFonts w:cs="Arial"/>
          <w:color w:val="000000" w:themeColor="text1"/>
          <w:lang w:val="es-CL"/>
          <w14:textOutline w14:w="0" w14:cap="flat" w14:cmpd="sng" w14:algn="ctr">
            <w14:noFill/>
            <w14:prstDash w14:val="solid"/>
            <w14:round/>
          </w14:textOutline>
        </w:rPr>
      </w:pPr>
      <w:r w:rsidRPr="00DB0A98">
        <w:rPr>
          <w:rFonts w:cs="Arial"/>
          <w:color w:val="000000" w:themeColor="text1"/>
          <w:lang w:val="es-CL"/>
          <w14:textOutline w14:w="0" w14:cap="flat" w14:cmpd="sng" w14:algn="ctr">
            <w14:noFill/>
            <w14:prstDash w14:val="solid"/>
            <w14:round/>
          </w14:textOutline>
        </w:rPr>
        <w:t>La reunión permitió distribuir el trabajo necesario para abordar los cambios solicitados y establecer una base de coordinación para la etapa siguiente.</w:t>
      </w:r>
    </w:p>
    <w:p w14:paraId="0C674E96" w14:textId="77777777" w:rsidR="005A4C45" w:rsidRPr="00DB0A98" w:rsidRDefault="00DB0A98">
      <w:pPr>
        <w:pStyle w:val="Ttulo1"/>
        <w:rPr>
          <w:rFonts w:ascii="Arial" w:hAnsi="Arial" w:cs="Arial"/>
          <w:b w:val="0"/>
          <w:color w:val="000000" w:themeColor="text1"/>
          <w:lang w:val="es-CL"/>
          <w14:textOutline w14:w="0" w14:cap="flat" w14:cmpd="sng" w14:algn="ctr">
            <w14:noFill/>
            <w14:prstDash w14:val="solid"/>
            <w14:round/>
          </w14:textOutline>
        </w:rPr>
      </w:pPr>
      <w:r w:rsidRPr="00DB0A98">
        <w:rPr>
          <w:rFonts w:ascii="Arial" w:hAnsi="Arial" w:cs="Arial"/>
          <w:b w:val="0"/>
          <w:color w:val="000000" w:themeColor="text1"/>
          <w:lang w:val="es-CL"/>
          <w14:textOutline w14:w="0" w14:cap="flat" w14:cmpd="sng" w14:algn="ctr">
            <w14:noFill/>
            <w14:prstDash w14:val="solid"/>
            <w14:round/>
          </w14:textOutline>
        </w:rPr>
        <w:lastRenderedPageBreak/>
        <w:t>6. Observaciones</w:t>
      </w:r>
    </w:p>
    <w:p w14:paraId="723E7B33" w14:textId="77777777" w:rsidR="005A4C45" w:rsidRPr="00DB0A98" w:rsidRDefault="00DB0A98">
      <w:pPr>
        <w:rPr>
          <w:rFonts w:cs="Arial"/>
          <w:color w:val="000000" w:themeColor="text1"/>
          <w:lang w:val="es-CL"/>
          <w14:textOutline w14:w="0" w14:cap="flat" w14:cmpd="sng" w14:algn="ctr">
            <w14:noFill/>
            <w14:prstDash w14:val="solid"/>
            <w14:round/>
          </w14:textOutline>
        </w:rPr>
      </w:pPr>
      <w:r w:rsidRPr="00DB0A98">
        <w:rPr>
          <w:rFonts w:cs="Arial"/>
          <w:color w:val="000000" w:themeColor="text1"/>
          <w:lang w:val="es-CL"/>
          <w14:textOutline w14:w="0" w14:cap="flat" w14:cmpd="sng" w14:algn="ctr">
            <w14:noFill/>
            <w14:prstDash w14:val="solid"/>
            <w14:round/>
          </w14:textOutline>
        </w:rPr>
        <w:t>Completar la fecha, los participantes, las tareas específicas, los responsables y las fechas de compromiso antes de utilizar este documento como registro definitivo.</w:t>
      </w:r>
    </w:p>
    <w:p w14:paraId="620941E5" w14:textId="77777777" w:rsidR="005A4C45" w:rsidRPr="00DB0A98" w:rsidRDefault="00DB0A98">
      <w:pPr>
        <w:pStyle w:val="Ttulo1"/>
        <w:rPr>
          <w:rFonts w:ascii="Arial" w:hAnsi="Arial" w:cs="Arial"/>
          <w:b w:val="0"/>
          <w:color w:val="000000" w:themeColor="text1"/>
          <w:lang w:val="es-CL"/>
          <w14:textOutline w14:w="0" w14:cap="flat" w14:cmpd="sng" w14:algn="ctr">
            <w14:noFill/>
            <w14:prstDash w14:val="solid"/>
            <w14:round/>
          </w14:textOutline>
        </w:rPr>
      </w:pPr>
      <w:r w:rsidRPr="00DB0A98">
        <w:rPr>
          <w:rFonts w:ascii="Arial" w:hAnsi="Arial" w:cs="Arial"/>
          <w:b w:val="0"/>
          <w:color w:val="000000" w:themeColor="text1"/>
          <w:lang w:val="es-CL"/>
          <w14:textOutline w14:w="0" w14:cap="flat" w14:cmpd="sng" w14:algn="ctr">
            <w14:noFill/>
            <w14:prstDash w14:val="solid"/>
            <w14:round/>
          </w14:textOutline>
        </w:rPr>
        <w:t>7. Validación</w:t>
      </w:r>
    </w:p>
    <w:p w14:paraId="1831DD76" w14:textId="014E08E7" w:rsidR="005A4C45" w:rsidRPr="00DB0A98" w:rsidRDefault="00DB0A98">
      <w:pPr>
        <w:rPr>
          <w:rFonts w:cs="Arial"/>
          <w:color w:val="000000" w:themeColor="text1"/>
          <w:lang w:val="es-CL"/>
          <w14:textOutline w14:w="0" w14:cap="flat" w14:cmpd="sng" w14:algn="ctr">
            <w14:noFill/>
            <w14:prstDash w14:val="solid"/>
            <w14:round/>
          </w14:textOutline>
        </w:rPr>
      </w:pPr>
      <w:r w:rsidRPr="00DB0A98">
        <w:rPr>
          <w:rFonts w:cs="Arial"/>
          <w:color w:val="000000" w:themeColor="text1"/>
          <w:lang w:val="es-CL"/>
          <w14:textOutline w14:w="0" w14:cap="flat" w14:cmpd="sng" w14:algn="ctr">
            <w14:noFill/>
            <w14:prstDash w14:val="solid"/>
            <w14:round/>
          </w14:textOutline>
        </w:rPr>
        <w:t xml:space="preserve">Responsable de la reunión: </w:t>
      </w:r>
      <w:r>
        <w:rPr>
          <w:rFonts w:cs="Arial"/>
          <w:color w:val="000000" w:themeColor="text1"/>
          <w:lang w:val="es-CL"/>
          <w14:textOutline w14:w="0" w14:cap="flat" w14:cmpd="sng" w14:algn="ctr">
            <w14:noFill/>
            <w14:prstDash w14:val="solid"/>
            <w14:round/>
          </w14:textOutline>
        </w:rPr>
        <w:t xml:space="preserve">Abraham </w:t>
      </w:r>
      <w:proofErr w:type="spellStart"/>
      <w:r>
        <w:rPr>
          <w:rFonts w:cs="Arial"/>
          <w:color w:val="000000" w:themeColor="text1"/>
          <w:lang w:val="es-CL"/>
          <w14:textOutline w14:w="0" w14:cap="flat" w14:cmpd="sng" w14:algn="ctr">
            <w14:noFill/>
            <w14:prstDash w14:val="solid"/>
            <w14:round/>
          </w14:textOutline>
        </w:rPr>
        <w:t>Fernandez</w:t>
      </w:r>
      <w:proofErr w:type="spellEnd"/>
      <w:r>
        <w:rPr>
          <w:rFonts w:cs="Arial"/>
          <w:color w:val="000000" w:themeColor="text1"/>
          <w:lang w:val="es-CL"/>
          <w14:textOutline w14:w="0" w14:cap="flat" w14:cmpd="sng" w14:algn="ctr">
            <w14:noFill/>
            <w14:prstDash w14:val="solid"/>
            <w14:round/>
          </w14:textOutline>
        </w:rPr>
        <w:t>, Gabriel Delgado</w:t>
      </w:r>
    </w:p>
    <w:p w14:paraId="4C09C797" w14:textId="64E2482E" w:rsidR="005A4C45" w:rsidRPr="00DB0A98" w:rsidRDefault="00DB0A98">
      <w:pPr>
        <w:rPr>
          <w:rFonts w:cs="Arial"/>
          <w:color w:val="000000" w:themeColor="text1"/>
          <w:lang w:val="es-CL"/>
          <w14:textOutline w14:w="0" w14:cap="flat" w14:cmpd="sng" w14:algn="ctr">
            <w14:noFill/>
            <w14:prstDash w14:val="solid"/>
            <w14:round/>
          </w14:textOutline>
        </w:rPr>
      </w:pPr>
      <w:r w:rsidRPr="00DB0A98">
        <w:rPr>
          <w:rFonts w:cs="Arial"/>
          <w:color w:val="000000" w:themeColor="text1"/>
          <w:lang w:val="es-CL"/>
          <w14:textOutline w14:w="0" w14:cap="flat" w14:cmpd="sng" w14:algn="ctr">
            <w14:noFill/>
            <w14:prstDash w14:val="solid"/>
            <w14:round/>
          </w14:textOutline>
        </w:rPr>
        <w:t xml:space="preserve">Visto bueno del equipo: </w:t>
      </w:r>
      <w:r>
        <w:rPr>
          <w:rFonts w:cs="Arial"/>
          <w:color w:val="000000" w:themeColor="text1"/>
          <w:lang w:val="es-CL"/>
          <w14:textOutline w14:w="0" w14:cap="flat" w14:cmpd="sng" w14:algn="ctr">
            <w14:noFill/>
            <w14:prstDash w14:val="solid"/>
            <w14:round/>
          </w14:textOutline>
        </w:rPr>
        <w:t xml:space="preserve">Abraham </w:t>
      </w:r>
      <w:proofErr w:type="spellStart"/>
      <w:r>
        <w:rPr>
          <w:rFonts w:cs="Arial"/>
          <w:color w:val="000000" w:themeColor="text1"/>
          <w:lang w:val="es-CL"/>
          <w14:textOutline w14:w="0" w14:cap="flat" w14:cmpd="sng" w14:algn="ctr">
            <w14:noFill/>
            <w14:prstDash w14:val="solid"/>
            <w14:round/>
          </w14:textOutline>
        </w:rPr>
        <w:t>Fernandez</w:t>
      </w:r>
      <w:proofErr w:type="spellEnd"/>
      <w:r>
        <w:rPr>
          <w:rFonts w:cs="Arial"/>
          <w:color w:val="000000" w:themeColor="text1"/>
          <w:lang w:val="es-CL"/>
          <w14:textOutline w14:w="0" w14:cap="flat" w14:cmpd="sng" w14:algn="ctr">
            <w14:noFill/>
            <w14:prstDash w14:val="solid"/>
            <w14:round/>
          </w14:textOutline>
        </w:rPr>
        <w:t xml:space="preserve">, Gabriel Delgado </w:t>
      </w:r>
    </w:p>
    <w:sectPr w:rsidR="005A4C45" w:rsidRPr="00DB0A98"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3BEE4679"/>
    <w:multiLevelType w:val="hybridMultilevel"/>
    <w:tmpl w:val="4B661684"/>
    <w:lvl w:ilvl="0" w:tplc="1BFCE942">
      <w:numFmt w:val="bullet"/>
      <w:lvlText w:val="-"/>
      <w:lvlJc w:val="left"/>
      <w:pPr>
        <w:ind w:left="720" w:hanging="360"/>
      </w:pPr>
      <w:rPr>
        <w:rFonts w:ascii="Arial" w:eastAsiaTheme="minorEastAsia"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4C45"/>
    <w:rsid w:val="00A2573B"/>
    <w:rsid w:val="00AA1D8D"/>
    <w:rsid w:val="00B47730"/>
    <w:rsid w:val="00CB0664"/>
    <w:rsid w:val="00DB0A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45FDC0"/>
  <w14:defaultImageDpi w14:val="300"/>
  <w15:docId w15:val="{1F204071-2D3A-4D12-9AAD-5B4BBA32C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238688">
      <w:bodyDiv w:val="1"/>
      <w:marLeft w:val="0"/>
      <w:marRight w:val="0"/>
      <w:marTop w:val="0"/>
      <w:marBottom w:val="0"/>
      <w:divBdr>
        <w:top w:val="none" w:sz="0" w:space="0" w:color="auto"/>
        <w:left w:val="none" w:sz="0" w:space="0" w:color="auto"/>
        <w:bottom w:val="none" w:sz="0" w:space="0" w:color="auto"/>
        <w:right w:val="none" w:sz="0" w:space="0" w:color="auto"/>
      </w:divBdr>
    </w:div>
    <w:div w:id="17413231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331</Words>
  <Characters>1822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PCXX</cp:lastModifiedBy>
  <cp:revision>4</cp:revision>
  <dcterms:created xsi:type="dcterms:W3CDTF">2013-12-23T23:15:00Z</dcterms:created>
  <dcterms:modified xsi:type="dcterms:W3CDTF">2026-10-29T19:08:00Z</dcterms:modified>
  <cp:category/>
</cp:coreProperties>
</file>