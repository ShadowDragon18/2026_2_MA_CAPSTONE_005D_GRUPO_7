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ED476" w14:textId="77777777" w:rsidR="00532771" w:rsidRPr="00E7698E" w:rsidRDefault="00B62E3E">
      <w:pPr>
        <w:jc w:val="center"/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E7698E">
        <w:rPr>
          <w:rFonts w:cs="Arial"/>
          <w:color w:val="000000" w:themeColor="text1"/>
          <w:sz w:val="40"/>
          <w:lang w:val="es-CL"/>
          <w14:textOutline w14:w="0" w14:cap="flat" w14:cmpd="sng" w14:algn="ctr">
            <w14:noFill/>
            <w14:prstDash w14:val="solid"/>
            <w14:round/>
          </w14:textOutline>
        </w:rPr>
        <w:t>INFORME DE REUNIÓN N.º 2</w:t>
      </w:r>
    </w:p>
    <w:p w14:paraId="68999CBD" w14:textId="77777777" w:rsidR="00532771" w:rsidRPr="00E7698E" w:rsidRDefault="00B62E3E">
      <w:pPr>
        <w:jc w:val="center"/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E7698E">
        <w:rPr>
          <w:rFonts w:cs="Arial"/>
          <w:i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 xml:space="preserve">Proyecto </w:t>
      </w:r>
      <w:proofErr w:type="spellStart"/>
      <w:r w:rsidRPr="00E7698E">
        <w:rPr>
          <w:rFonts w:cs="Arial"/>
          <w:i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Exilus</w:t>
      </w:r>
      <w:proofErr w:type="spellEnd"/>
      <w:r w:rsidRPr="00E7698E">
        <w:rPr>
          <w:rFonts w:cs="Arial"/>
          <w:i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 xml:space="preserve"> · Registro de reunión semanal</w:t>
      </w:r>
    </w:p>
    <w:p w14:paraId="681EF1BF" w14:textId="77777777" w:rsidR="00532771" w:rsidRPr="00E7698E" w:rsidRDefault="00532771">
      <w:pPr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7714"/>
      </w:tblGrid>
      <w:tr w:rsidR="00E7698E" w:rsidRPr="00E7698E" w14:paraId="40E10A6F" w14:textId="77777777">
        <w:trPr>
          <w:jc w:val="center"/>
        </w:trPr>
        <w:tc>
          <w:tcPr>
            <w:tcW w:w="2448" w:type="dxa"/>
            <w:shd w:val="clear" w:color="auto" w:fill="EAF2F8"/>
            <w:vAlign w:val="center"/>
          </w:tcPr>
          <w:p w14:paraId="062D2C98" w14:textId="77777777" w:rsidR="00532771" w:rsidRPr="00E7698E" w:rsidRDefault="00B62E3E">
            <w:pPr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Fecha</w:t>
            </w:r>
            <w:proofErr w:type="spellEnd"/>
          </w:p>
        </w:tc>
        <w:tc>
          <w:tcPr>
            <w:tcW w:w="7776" w:type="dxa"/>
            <w:vAlign w:val="center"/>
          </w:tcPr>
          <w:p w14:paraId="0E146E88" w14:textId="41FFCA8E" w:rsidR="00532771" w:rsidRPr="00E7698E" w:rsidRDefault="00B62E3E">
            <w:pPr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28/10/2026</w:t>
            </w:r>
          </w:p>
        </w:tc>
      </w:tr>
      <w:tr w:rsidR="00E7698E" w:rsidRPr="00E7698E" w14:paraId="678F20CC" w14:textId="77777777">
        <w:trPr>
          <w:jc w:val="center"/>
        </w:trPr>
        <w:tc>
          <w:tcPr>
            <w:tcW w:w="2448" w:type="dxa"/>
            <w:shd w:val="clear" w:color="auto" w:fill="EAF2F8"/>
            <w:vAlign w:val="center"/>
          </w:tcPr>
          <w:p w14:paraId="145A128D" w14:textId="77777777" w:rsidR="00532771" w:rsidRPr="00E7698E" w:rsidRDefault="00B62E3E">
            <w:pPr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7698E"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Hora de inicio y término</w:t>
            </w:r>
          </w:p>
        </w:tc>
        <w:tc>
          <w:tcPr>
            <w:tcW w:w="7776" w:type="dxa"/>
            <w:vAlign w:val="center"/>
          </w:tcPr>
          <w:p w14:paraId="5E8676F9" w14:textId="389CA88E" w:rsidR="00532771" w:rsidRPr="00E7698E" w:rsidRDefault="00B62E3E">
            <w:pPr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Inicio</w:t>
            </w:r>
            <w:proofErr w:type="spellEnd"/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 20:30</w:t>
            </w:r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br/>
            </w:r>
            <w:proofErr w:type="spellStart"/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termino</w:t>
            </w:r>
            <w:proofErr w:type="spellEnd"/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 22:00</w:t>
            </w:r>
          </w:p>
        </w:tc>
      </w:tr>
      <w:tr w:rsidR="00E7698E" w:rsidRPr="00E7698E" w14:paraId="37923764" w14:textId="77777777">
        <w:trPr>
          <w:jc w:val="center"/>
        </w:trPr>
        <w:tc>
          <w:tcPr>
            <w:tcW w:w="2448" w:type="dxa"/>
            <w:shd w:val="clear" w:color="auto" w:fill="EAF2F8"/>
            <w:vAlign w:val="center"/>
          </w:tcPr>
          <w:p w14:paraId="78EA12FD" w14:textId="77777777" w:rsidR="00532771" w:rsidRPr="00E7698E" w:rsidRDefault="00B62E3E">
            <w:pPr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Modalidad</w:t>
            </w:r>
            <w:proofErr w:type="spellEnd"/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/ </w:t>
            </w:r>
            <w:proofErr w:type="spellStart"/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lugar</w:t>
            </w:r>
            <w:proofErr w:type="spellEnd"/>
          </w:p>
        </w:tc>
        <w:tc>
          <w:tcPr>
            <w:tcW w:w="7776" w:type="dxa"/>
            <w:vAlign w:val="center"/>
          </w:tcPr>
          <w:p w14:paraId="46E76ECB" w14:textId="149075DE" w:rsidR="00532771" w:rsidRPr="00E7698E" w:rsidRDefault="00B62E3E">
            <w:pPr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Online</w:t>
            </w:r>
          </w:p>
        </w:tc>
      </w:tr>
      <w:tr w:rsidR="00E7698E" w:rsidRPr="00E7698E" w14:paraId="16860A41" w14:textId="77777777">
        <w:trPr>
          <w:jc w:val="center"/>
        </w:trPr>
        <w:tc>
          <w:tcPr>
            <w:tcW w:w="2448" w:type="dxa"/>
            <w:shd w:val="clear" w:color="auto" w:fill="EAF2F8"/>
            <w:vAlign w:val="center"/>
          </w:tcPr>
          <w:p w14:paraId="7F63C267" w14:textId="77777777" w:rsidR="00532771" w:rsidRPr="00E7698E" w:rsidRDefault="00B62E3E">
            <w:pPr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Participantes</w:t>
            </w:r>
            <w:proofErr w:type="spellEnd"/>
          </w:p>
        </w:tc>
        <w:tc>
          <w:tcPr>
            <w:tcW w:w="7776" w:type="dxa"/>
            <w:vAlign w:val="center"/>
          </w:tcPr>
          <w:p w14:paraId="3125E9C5" w14:textId="5DB0A6A8" w:rsidR="00532771" w:rsidRPr="00E7698E" w:rsidRDefault="00B62E3E">
            <w:pPr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Abraham Fernandez, Gabriel Delgado</w:t>
            </w:r>
          </w:p>
        </w:tc>
      </w:tr>
      <w:tr w:rsidR="00E7698E" w:rsidRPr="00E7698E" w14:paraId="7D350172" w14:textId="77777777">
        <w:trPr>
          <w:jc w:val="center"/>
        </w:trPr>
        <w:tc>
          <w:tcPr>
            <w:tcW w:w="2448" w:type="dxa"/>
            <w:shd w:val="clear" w:color="auto" w:fill="EAF2F8"/>
            <w:vAlign w:val="center"/>
          </w:tcPr>
          <w:p w14:paraId="2F44115E" w14:textId="77777777" w:rsidR="00532771" w:rsidRPr="00E7698E" w:rsidRDefault="00B62E3E">
            <w:pPr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Elaborado</w:t>
            </w:r>
            <w:proofErr w:type="spellEnd"/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por</w:t>
            </w:r>
          </w:p>
        </w:tc>
        <w:tc>
          <w:tcPr>
            <w:tcW w:w="7776" w:type="dxa"/>
            <w:vAlign w:val="center"/>
          </w:tcPr>
          <w:p w14:paraId="615B0E00" w14:textId="2C5FA9AE" w:rsidR="00532771" w:rsidRPr="00E7698E" w:rsidRDefault="00B62E3E">
            <w:pPr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Abraham Fernandez, Gabriel Delgado</w:t>
            </w:r>
          </w:p>
        </w:tc>
      </w:tr>
      <w:tr w:rsidR="00E7698E" w:rsidRPr="00E7698E" w14:paraId="6CDB6265" w14:textId="77777777">
        <w:trPr>
          <w:jc w:val="center"/>
        </w:trPr>
        <w:tc>
          <w:tcPr>
            <w:tcW w:w="2448" w:type="dxa"/>
            <w:shd w:val="clear" w:color="auto" w:fill="EAF2F8"/>
            <w:vAlign w:val="center"/>
          </w:tcPr>
          <w:p w14:paraId="75855E62" w14:textId="77777777" w:rsidR="00532771" w:rsidRPr="00E7698E" w:rsidRDefault="00B62E3E">
            <w:pPr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Tema</w:t>
            </w:r>
            <w:proofErr w:type="spellEnd"/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principal</w:t>
            </w:r>
          </w:p>
        </w:tc>
        <w:tc>
          <w:tcPr>
            <w:tcW w:w="7776" w:type="dxa"/>
            <w:vAlign w:val="center"/>
          </w:tcPr>
          <w:p w14:paraId="1882CC11" w14:textId="77777777" w:rsidR="00532771" w:rsidRPr="00E7698E" w:rsidRDefault="00B62E3E">
            <w:pPr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7698E"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Presentación de avances y organización de la siguiente etapa</w:t>
            </w:r>
          </w:p>
        </w:tc>
      </w:tr>
    </w:tbl>
    <w:p w14:paraId="375A9BB4" w14:textId="77777777" w:rsidR="00532771" w:rsidRPr="00E7698E" w:rsidRDefault="00532771">
      <w:pPr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</w:p>
    <w:p w14:paraId="2A140828" w14:textId="77777777" w:rsidR="00532771" w:rsidRPr="00E7698E" w:rsidRDefault="00B62E3E">
      <w:pPr>
        <w:pStyle w:val="Ttulo1"/>
        <w:rPr>
          <w:rFonts w:ascii="Arial" w:hAnsi="Arial" w:cs="Arial"/>
          <w:b w:val="0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E7698E">
        <w:rPr>
          <w:rFonts w:ascii="Arial" w:hAnsi="Arial" w:cs="Arial"/>
          <w:b w:val="0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1. Objetivo de la reunión</w:t>
      </w:r>
    </w:p>
    <w:p w14:paraId="5D89B01C" w14:textId="77777777" w:rsidR="00532771" w:rsidRPr="00E7698E" w:rsidRDefault="00B62E3E">
      <w:pPr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E7698E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 xml:space="preserve">Revisar y presentar los avances realizados desde la reunión anterior, además de organizar las actividades que se abordarán en la siguiente etapa del proyecto </w:t>
      </w:r>
      <w:proofErr w:type="spellStart"/>
      <w:r w:rsidRPr="00E7698E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Exilus</w:t>
      </w:r>
      <w:proofErr w:type="spellEnd"/>
      <w:r w:rsidRPr="00E7698E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6360A40" w14:textId="77777777" w:rsidR="00532771" w:rsidRPr="00E7698E" w:rsidRDefault="00B62E3E">
      <w:pPr>
        <w:pStyle w:val="Ttulo1"/>
        <w:rPr>
          <w:rFonts w:ascii="Arial" w:hAnsi="Arial" w:cs="Arial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E7698E">
        <w:rPr>
          <w:rFonts w:ascii="Arial" w:hAnsi="Arial" w:cs="Arial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2. Temas tratados</w:t>
      </w:r>
    </w:p>
    <w:p w14:paraId="6233F830" w14:textId="77777777" w:rsidR="00532771" w:rsidRPr="00E7698E" w:rsidRDefault="00B62E3E">
      <w:pPr>
        <w:pStyle w:val="Listaconvietas"/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E7698E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Presentación de los avances desarrollados por los integrantes del equipo.</w:t>
      </w:r>
    </w:p>
    <w:p w14:paraId="7EC53974" w14:textId="77777777" w:rsidR="00532771" w:rsidRPr="00E7698E" w:rsidRDefault="00B62E3E">
      <w:pPr>
        <w:pStyle w:val="Listaconvietas"/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E7698E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Revisión general del estado de las tareas distribuidas en la reunión anterior.</w:t>
      </w:r>
    </w:p>
    <w:p w14:paraId="6F3A062F" w14:textId="77777777" w:rsidR="00532771" w:rsidRPr="00E7698E" w:rsidRDefault="00B62E3E">
      <w:pPr>
        <w:pStyle w:val="Listaconvietas"/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E7698E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Organización y planificación del trabajo correspondiente a la etapa siguiente.</w:t>
      </w:r>
    </w:p>
    <w:p w14:paraId="200C1A69" w14:textId="77777777" w:rsidR="00532771" w:rsidRPr="00E7698E" w:rsidRDefault="00B62E3E">
      <w:pPr>
        <w:pStyle w:val="Ttulo1"/>
        <w:rPr>
          <w:rFonts w:ascii="Arial" w:hAnsi="Arial" w:cs="Arial"/>
          <w:b w:val="0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E7698E">
        <w:rPr>
          <w:rFonts w:ascii="Arial" w:hAnsi="Arial" w:cs="Arial"/>
          <w:b w:val="0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3. Desarrollo de la reunión</w:t>
      </w:r>
    </w:p>
    <w:p w14:paraId="0B5DDFD3" w14:textId="77777777" w:rsidR="00532771" w:rsidRPr="00E7698E" w:rsidRDefault="00B62E3E">
      <w:pPr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E7698E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El equipo se reunió para compartir el progreso alcanzado en las actividades asignadas previamente. La instancia permitió poner en común el estado de los trabajos y coordinar la continuación del proyecto.</w:t>
      </w:r>
    </w:p>
    <w:p w14:paraId="2B60658A" w14:textId="77777777" w:rsidR="00532771" w:rsidRPr="00E7698E" w:rsidRDefault="00B62E3E">
      <w:pPr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E7698E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Posteriormente, se organizó la siguiente etapa, considerando las actividades que deben continuar o iniciarse. El detalle de los avances específicos, las decisiones técnicas y los responsables debe completarse según lo revisado efectivamente durante la reunión.</w:t>
      </w:r>
    </w:p>
    <w:p w14:paraId="2C242857" w14:textId="77777777" w:rsidR="00532771" w:rsidRPr="00E7698E" w:rsidRDefault="00B62E3E">
      <w:pPr>
        <w:pStyle w:val="Ttulo1"/>
        <w:rPr>
          <w:rFonts w:ascii="Arial" w:hAnsi="Arial" w:cs="Arial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E7698E">
        <w:rPr>
          <w:rFonts w:ascii="Arial" w:hAnsi="Arial" w:cs="Arial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4. Acuerdos y tareas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E7698E" w:rsidRPr="00E7698E" w14:paraId="01C0E277" w14:textId="77777777">
        <w:trPr>
          <w:jc w:val="center"/>
        </w:trPr>
        <w:tc>
          <w:tcPr>
            <w:tcW w:w="2484" w:type="dxa"/>
            <w:shd w:val="clear" w:color="auto" w:fill="D9EAF7"/>
          </w:tcPr>
          <w:p w14:paraId="022C56D8" w14:textId="77777777" w:rsidR="00532771" w:rsidRPr="00E7698E" w:rsidRDefault="00B62E3E">
            <w:pPr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Actividad / acuerdo</w:t>
            </w:r>
          </w:p>
        </w:tc>
        <w:tc>
          <w:tcPr>
            <w:tcW w:w="2484" w:type="dxa"/>
            <w:shd w:val="clear" w:color="auto" w:fill="D9EAF7"/>
          </w:tcPr>
          <w:p w14:paraId="7A0C49A6" w14:textId="77777777" w:rsidR="00532771" w:rsidRPr="00E7698E" w:rsidRDefault="00B62E3E">
            <w:pPr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Responsable</w:t>
            </w:r>
          </w:p>
        </w:tc>
        <w:tc>
          <w:tcPr>
            <w:tcW w:w="2484" w:type="dxa"/>
            <w:shd w:val="clear" w:color="auto" w:fill="D9EAF7"/>
          </w:tcPr>
          <w:p w14:paraId="44725374" w14:textId="77777777" w:rsidR="00532771" w:rsidRPr="00E7698E" w:rsidRDefault="00B62E3E">
            <w:pPr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Fecha compromiso</w:t>
            </w:r>
          </w:p>
        </w:tc>
        <w:tc>
          <w:tcPr>
            <w:tcW w:w="2484" w:type="dxa"/>
            <w:shd w:val="clear" w:color="auto" w:fill="D9EAF7"/>
          </w:tcPr>
          <w:p w14:paraId="70F85424" w14:textId="77777777" w:rsidR="00532771" w:rsidRPr="00E7698E" w:rsidRDefault="00B62E3E">
            <w:pPr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Estado</w:t>
            </w:r>
          </w:p>
        </w:tc>
      </w:tr>
      <w:tr w:rsidR="00E7698E" w:rsidRPr="00E7698E" w14:paraId="014C009D" w14:textId="77777777">
        <w:trPr>
          <w:jc w:val="center"/>
        </w:trPr>
        <w:tc>
          <w:tcPr>
            <w:tcW w:w="2484" w:type="dxa"/>
          </w:tcPr>
          <w:p w14:paraId="5FBCAC98" w14:textId="77777777" w:rsidR="00532771" w:rsidRPr="00E7698E" w:rsidRDefault="00B62E3E">
            <w:pPr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7698E"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Continuar las tareas que quedaron en desarrollo.</w:t>
            </w:r>
          </w:p>
        </w:tc>
        <w:tc>
          <w:tcPr>
            <w:tcW w:w="2484" w:type="dxa"/>
          </w:tcPr>
          <w:p w14:paraId="64363A5B" w14:textId="3C0FD2AE" w:rsidR="00532771" w:rsidRPr="00E7698E" w:rsidRDefault="00B62E3E">
            <w:pPr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Abraham Fernandez, Gabriel Delgado</w:t>
            </w:r>
          </w:p>
        </w:tc>
        <w:tc>
          <w:tcPr>
            <w:tcW w:w="2484" w:type="dxa"/>
          </w:tcPr>
          <w:p w14:paraId="0F699E90" w14:textId="77777777" w:rsidR="00532771" w:rsidRPr="00E7698E" w:rsidRDefault="00B62E3E">
            <w:pPr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Por completar</w:t>
            </w:r>
          </w:p>
        </w:tc>
        <w:tc>
          <w:tcPr>
            <w:tcW w:w="2484" w:type="dxa"/>
          </w:tcPr>
          <w:p w14:paraId="61F4A432" w14:textId="39B34D95" w:rsidR="00532771" w:rsidRPr="00E7698E" w:rsidRDefault="00B62E3E">
            <w:pPr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</w:t>
            </w:r>
            <w:proofErr w:type="spellEnd"/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proceso</w:t>
            </w:r>
            <w:proofErr w:type="spellEnd"/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E7698E" w:rsidRPr="00E7698E" w14:paraId="2993567A" w14:textId="77777777">
        <w:trPr>
          <w:jc w:val="center"/>
        </w:trPr>
        <w:tc>
          <w:tcPr>
            <w:tcW w:w="2484" w:type="dxa"/>
          </w:tcPr>
          <w:p w14:paraId="5BC03078" w14:textId="77777777" w:rsidR="00B62E3E" w:rsidRPr="00E7698E" w:rsidRDefault="00B62E3E" w:rsidP="00B62E3E">
            <w:pPr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7698E"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Organizar y ejecutar las actividades definidas para la siguiente etapa.</w:t>
            </w:r>
          </w:p>
        </w:tc>
        <w:tc>
          <w:tcPr>
            <w:tcW w:w="2484" w:type="dxa"/>
          </w:tcPr>
          <w:p w14:paraId="77105697" w14:textId="3657C341" w:rsidR="00B62E3E" w:rsidRPr="00E7698E" w:rsidRDefault="00B62E3E" w:rsidP="00B62E3E">
            <w:pPr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7698E"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Abraham </w:t>
            </w:r>
            <w:proofErr w:type="spellStart"/>
            <w:r w:rsidRPr="00E7698E"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Fernandez</w:t>
            </w:r>
            <w:proofErr w:type="spellEnd"/>
            <w:r w:rsidRPr="00E7698E"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Gabriel Delgado</w:t>
            </w:r>
          </w:p>
        </w:tc>
        <w:tc>
          <w:tcPr>
            <w:tcW w:w="2484" w:type="dxa"/>
          </w:tcPr>
          <w:p w14:paraId="48D6D2D8" w14:textId="77777777" w:rsidR="00B62E3E" w:rsidRPr="00E7698E" w:rsidRDefault="00B62E3E" w:rsidP="00B62E3E">
            <w:pPr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Por </w:t>
            </w:r>
            <w:proofErr w:type="spellStart"/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completar</w:t>
            </w:r>
            <w:proofErr w:type="spellEnd"/>
          </w:p>
        </w:tc>
        <w:tc>
          <w:tcPr>
            <w:tcW w:w="2484" w:type="dxa"/>
          </w:tcPr>
          <w:p w14:paraId="74638933" w14:textId="475F3382" w:rsidR="00B62E3E" w:rsidRPr="00E7698E" w:rsidRDefault="00B62E3E" w:rsidP="00B62E3E">
            <w:pPr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</w:t>
            </w:r>
            <w:proofErr w:type="spellEnd"/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proceso</w:t>
            </w:r>
            <w:proofErr w:type="spellEnd"/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B62E3E" w:rsidRPr="00E7698E" w14:paraId="532CAEE8" w14:textId="77777777">
        <w:trPr>
          <w:jc w:val="center"/>
        </w:trPr>
        <w:tc>
          <w:tcPr>
            <w:tcW w:w="2484" w:type="dxa"/>
          </w:tcPr>
          <w:p w14:paraId="14693DFF" w14:textId="77777777" w:rsidR="00B62E3E" w:rsidRPr="00E7698E" w:rsidRDefault="00B62E3E" w:rsidP="00B62E3E">
            <w:pPr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7698E"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Preparar avances para la próxima reunión semanal.</w:t>
            </w:r>
          </w:p>
        </w:tc>
        <w:tc>
          <w:tcPr>
            <w:tcW w:w="2484" w:type="dxa"/>
          </w:tcPr>
          <w:p w14:paraId="247C118A" w14:textId="47376D88" w:rsidR="00B62E3E" w:rsidRPr="00E7698E" w:rsidRDefault="00B62E3E" w:rsidP="00B62E3E">
            <w:pPr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Abraham Fernandez, Gabriel Delgado</w:t>
            </w:r>
          </w:p>
        </w:tc>
        <w:tc>
          <w:tcPr>
            <w:tcW w:w="2484" w:type="dxa"/>
          </w:tcPr>
          <w:p w14:paraId="46B9B3EC" w14:textId="77777777" w:rsidR="00B62E3E" w:rsidRPr="00E7698E" w:rsidRDefault="00B62E3E" w:rsidP="00B62E3E">
            <w:pPr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7698E"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Antes de la próxima reunión</w:t>
            </w:r>
          </w:p>
        </w:tc>
        <w:tc>
          <w:tcPr>
            <w:tcW w:w="2484" w:type="dxa"/>
          </w:tcPr>
          <w:p w14:paraId="5D3847F0" w14:textId="6A7F389A" w:rsidR="00B62E3E" w:rsidRPr="00E7698E" w:rsidRDefault="00B62E3E" w:rsidP="00B62E3E">
            <w:pPr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</w:t>
            </w:r>
            <w:proofErr w:type="spellEnd"/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proceso</w:t>
            </w:r>
            <w:proofErr w:type="spellEnd"/>
            <w:r w:rsidRPr="00E7698E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</w:tbl>
    <w:p w14:paraId="743EE99F" w14:textId="77777777" w:rsidR="00532771" w:rsidRPr="00E7698E" w:rsidRDefault="00532771">
      <w:pPr>
        <w:rPr>
          <w:rFonts w:cs="Arial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2C9575D2" w14:textId="77777777" w:rsidR="00532771" w:rsidRPr="00E7698E" w:rsidRDefault="00B62E3E">
      <w:pPr>
        <w:pStyle w:val="Ttulo1"/>
        <w:rPr>
          <w:rFonts w:ascii="Arial" w:hAnsi="Arial" w:cs="Arial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E7698E">
        <w:rPr>
          <w:rFonts w:ascii="Arial" w:hAnsi="Arial" w:cs="Arial"/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5. Resultado de la reunión</w:t>
      </w:r>
    </w:p>
    <w:p w14:paraId="7CD5B2E8" w14:textId="77777777" w:rsidR="00532771" w:rsidRPr="00E7698E" w:rsidRDefault="00B62E3E">
      <w:pPr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E7698E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La reunión permitió presentar el progreso del equipo y coordinar la continuación del trabajo, dejando identificada la necesidad de dar seguimiento a las actividades de la siguiente etapa.</w:t>
      </w:r>
    </w:p>
    <w:p w14:paraId="2D3D6246" w14:textId="77777777" w:rsidR="00532771" w:rsidRPr="00E7698E" w:rsidRDefault="00B62E3E">
      <w:pPr>
        <w:pStyle w:val="Ttulo1"/>
        <w:rPr>
          <w:rFonts w:ascii="Arial" w:hAnsi="Arial" w:cs="Arial"/>
          <w:b w:val="0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E7698E">
        <w:rPr>
          <w:rFonts w:ascii="Arial" w:hAnsi="Arial" w:cs="Arial"/>
          <w:b w:val="0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lastRenderedPageBreak/>
        <w:t>6. Observaciones</w:t>
      </w:r>
    </w:p>
    <w:p w14:paraId="26EFD1CD" w14:textId="77777777" w:rsidR="00532771" w:rsidRPr="00E7698E" w:rsidRDefault="00B62E3E">
      <w:pPr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E7698E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Para cerrar el registro, agregar los avances concretos presentados, las decisiones tomadas, los nombres de los responsables y las fechas acordadas. No se han supuesto resultados ni compromisos que no fueron indicados.</w:t>
      </w:r>
    </w:p>
    <w:p w14:paraId="59506C0E" w14:textId="77777777" w:rsidR="00532771" w:rsidRPr="00E7698E" w:rsidRDefault="00B62E3E">
      <w:pPr>
        <w:pStyle w:val="Ttulo1"/>
        <w:rPr>
          <w:rFonts w:ascii="Arial" w:hAnsi="Arial" w:cs="Arial"/>
          <w:b w:val="0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E7698E">
        <w:rPr>
          <w:rFonts w:ascii="Arial" w:hAnsi="Arial" w:cs="Arial"/>
          <w:b w:val="0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7. Validación</w:t>
      </w:r>
    </w:p>
    <w:p w14:paraId="7D4E32F8" w14:textId="437503CB" w:rsidR="00532771" w:rsidRPr="00E7698E" w:rsidRDefault="00B62E3E">
      <w:pPr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E7698E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 xml:space="preserve">Responsable de la reunión: Abraham </w:t>
      </w:r>
      <w:proofErr w:type="spellStart"/>
      <w:r w:rsidRPr="00E7698E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Fernandez</w:t>
      </w:r>
      <w:proofErr w:type="spellEnd"/>
      <w:r w:rsidRPr="00E7698E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, Gabriel Delgado</w:t>
      </w:r>
    </w:p>
    <w:p w14:paraId="3C0644C9" w14:textId="7B1ECFF5" w:rsidR="00532771" w:rsidRPr="00E7698E" w:rsidRDefault="00B62E3E">
      <w:pPr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E7698E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 xml:space="preserve">Visto bueno del equipo: Abraham </w:t>
      </w:r>
      <w:proofErr w:type="spellStart"/>
      <w:r w:rsidRPr="00E7698E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Fernandez</w:t>
      </w:r>
      <w:proofErr w:type="spellEnd"/>
      <w:r w:rsidRPr="00E7698E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, Gabriel Delgado</w:t>
      </w:r>
    </w:p>
    <w:sectPr w:rsidR="00532771" w:rsidRPr="00E7698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2771"/>
    <w:rsid w:val="00AA1D8D"/>
    <w:rsid w:val="00B47730"/>
    <w:rsid w:val="00B62E3E"/>
    <w:rsid w:val="00CB0664"/>
    <w:rsid w:val="00E769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CD392D"/>
  <w14:defaultImageDpi w14:val="300"/>
  <w15:docId w15:val="{21A18FD5-5891-4731-9196-DA6819A3A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356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PCXX</cp:lastModifiedBy>
  <cp:revision>3</cp:revision>
  <dcterms:created xsi:type="dcterms:W3CDTF">2013-12-23T23:15:00Z</dcterms:created>
  <dcterms:modified xsi:type="dcterms:W3CDTF">2026-10-29T19:09:00Z</dcterms:modified>
  <cp:category/>
</cp:coreProperties>
</file>